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DCF8" w14:textId="77777777" w:rsidR="007C62F8" w:rsidRPr="00ED5787" w:rsidRDefault="00651D0D">
      <w:pPr>
        <w:jc w:val="center"/>
        <w:rPr>
          <w:lang w:val="fr-FR"/>
        </w:rPr>
      </w:pPr>
      <w:r>
        <w:rPr>
          <w:b/>
          <w:color w:val="1F4E79"/>
          <w:sz w:val="44"/>
        </w:rPr>
        <w:t>📘</w:t>
      </w:r>
      <w:r w:rsidRPr="00ED5787">
        <w:rPr>
          <w:b/>
          <w:color w:val="1F4E79"/>
          <w:sz w:val="44"/>
          <w:lang w:val="fr-FR"/>
        </w:rPr>
        <w:t xml:space="preserve"> Mise en place d’un serveur FOG Project</w:t>
      </w:r>
    </w:p>
    <w:p w14:paraId="1E0BC105" w14:textId="77777777" w:rsidR="007C62F8" w:rsidRPr="00ED5787" w:rsidRDefault="376E461E">
      <w:pPr>
        <w:jc w:val="center"/>
        <w:rPr>
          <w:lang w:val="fr-FR"/>
        </w:rPr>
      </w:pPr>
      <w:r w:rsidRPr="00ED5787">
        <w:rPr>
          <w:b/>
          <w:bCs/>
          <w:color w:val="2F5597"/>
          <w:sz w:val="28"/>
          <w:szCs w:val="28"/>
          <w:lang w:val="fr-FR"/>
        </w:rPr>
        <w:t>Serveur FOG : 192.168.56.10</w:t>
      </w:r>
    </w:p>
    <w:p w14:paraId="05FC8C3A" w14:textId="77777777" w:rsidR="007C62F8" w:rsidRPr="00ED5787" w:rsidRDefault="00651D0D">
      <w:pPr>
        <w:pStyle w:val="Titre1"/>
        <w:rPr>
          <w:lang w:val="fr-FR"/>
        </w:rPr>
      </w:pPr>
      <w:r w:rsidRPr="00ED5787">
        <w:rPr>
          <w:lang w:val="fr-FR"/>
        </w:rPr>
        <w:t>1. Contexte et objectifs du projet</w:t>
      </w:r>
    </w:p>
    <w:p w14:paraId="59B88703" w14:textId="77777777" w:rsidR="007C62F8" w:rsidRPr="00ED5787" w:rsidRDefault="00651D0D">
      <w:pPr>
        <w:pStyle w:val="Titre2"/>
        <w:rPr>
          <w:lang w:val="fr-FR"/>
        </w:rPr>
      </w:pPr>
      <w:r w:rsidRPr="00ED5787">
        <w:rPr>
          <w:lang w:val="fr-FR"/>
        </w:rPr>
        <w:t>1.1 Contexte</w:t>
      </w:r>
    </w:p>
    <w:p w14:paraId="5AD228A8" w14:textId="77777777" w:rsidR="007C62F8" w:rsidRPr="00ED5787" w:rsidRDefault="00651D0D">
      <w:pPr>
        <w:rPr>
          <w:lang w:val="fr-FR"/>
        </w:rPr>
      </w:pPr>
      <w:r w:rsidRPr="00ED5787">
        <w:rPr>
          <w:lang w:val="fr-FR"/>
        </w:rPr>
        <w:t>Dans une infrastructure informatique professionnelle, le déploiement manuel des systèmes d’exploitation sur plusieurs postes peut être long, répétitif et source d’erreurs. Afin d’automatiser cette tâche, une solution de déploiement d’images système a été mise en place avec FOG Project.</w:t>
      </w:r>
    </w:p>
    <w:p w14:paraId="3A82B771" w14:textId="77777777" w:rsidR="007C62F8" w:rsidRPr="00ED5787" w:rsidRDefault="00651D0D">
      <w:pPr>
        <w:rPr>
          <w:lang w:val="fr-FR"/>
        </w:rPr>
      </w:pPr>
      <w:r w:rsidRPr="00ED5787">
        <w:rPr>
          <w:lang w:val="fr-FR"/>
        </w:rPr>
        <w:t>FOG Project est une solution libre de clonage, d’imagerie, d’inventaire et de gestion de postes. Elle permet de capturer et déployer des images système Windows ou Linux à travers le réseau grâce au démarrage PXE, tout en étant administrée depuis une interface web.</w:t>
      </w:r>
    </w:p>
    <w:p w14:paraId="4F1E3C52" w14:textId="77777777" w:rsidR="007C62F8" w:rsidRDefault="00651D0D">
      <w:r w:rsidRPr="00ED5787">
        <w:rPr>
          <w:lang w:val="fr-FR"/>
        </w:rPr>
        <w:t xml:space="preserve">Dans ce projet, le serveur FOG est installé dans la même infrastructure que le serveur de centralisation rsyslog. </w:t>
      </w:r>
      <w:r>
        <w:t xml:space="preserve">L’adresse IP </w:t>
      </w:r>
      <w:proofErr w:type="spellStart"/>
      <w:r>
        <w:t>retenue</w:t>
      </w:r>
      <w:proofErr w:type="spellEnd"/>
      <w:r>
        <w:t xml:space="preserve"> pour le </w:t>
      </w:r>
      <w:proofErr w:type="spellStart"/>
      <w:r>
        <w:t>serveur</w:t>
      </w:r>
      <w:proofErr w:type="spellEnd"/>
      <w:r>
        <w:t xml:space="preserve"> FOG est 192.168.56.10.</w:t>
      </w:r>
    </w:p>
    <w:p w14:paraId="1285F9A0" w14:textId="77777777" w:rsidR="007C62F8" w:rsidRDefault="00651D0D">
      <w:pPr>
        <w:pStyle w:val="Titre2"/>
      </w:pPr>
      <w:r>
        <w:t xml:space="preserve">1.2 </w:t>
      </w:r>
      <w:proofErr w:type="spellStart"/>
      <w:r>
        <w:t>Objectifs</w:t>
      </w:r>
      <w:proofErr w:type="spellEnd"/>
    </w:p>
    <w:p w14:paraId="2E67C93D" w14:textId="77777777" w:rsidR="007C62F8" w:rsidRPr="00ED5787" w:rsidRDefault="00651D0D">
      <w:pPr>
        <w:pStyle w:val="Listepuces"/>
        <w:rPr>
          <w:lang w:val="fr-FR"/>
        </w:rPr>
      </w:pPr>
      <w:r w:rsidRPr="00ED5787">
        <w:rPr>
          <w:lang w:val="fr-FR"/>
        </w:rPr>
        <w:t>Installer un serveur FOG Project sous Ubuntu Server.</w:t>
      </w:r>
    </w:p>
    <w:p w14:paraId="41AE0176" w14:textId="77777777" w:rsidR="007C62F8" w:rsidRPr="00ED5787" w:rsidRDefault="00651D0D">
      <w:pPr>
        <w:pStyle w:val="Listepuces"/>
        <w:rPr>
          <w:lang w:val="fr-FR"/>
        </w:rPr>
      </w:pPr>
      <w:r w:rsidRPr="00ED5787">
        <w:rPr>
          <w:lang w:val="fr-FR"/>
        </w:rPr>
        <w:t>Permettre le démarrage réseau des machines clientes via PXE.</w:t>
      </w:r>
    </w:p>
    <w:p w14:paraId="1CFE4C50" w14:textId="77777777" w:rsidR="007C62F8" w:rsidRPr="00ED5787" w:rsidRDefault="00651D0D">
      <w:pPr>
        <w:pStyle w:val="Listepuces"/>
        <w:rPr>
          <w:lang w:val="fr-FR"/>
        </w:rPr>
      </w:pPr>
      <w:r w:rsidRPr="00ED5787">
        <w:rPr>
          <w:lang w:val="fr-FR"/>
        </w:rPr>
        <w:t>Capturer une image d’un poste de référence.</w:t>
      </w:r>
    </w:p>
    <w:p w14:paraId="3EBB8A38" w14:textId="77777777" w:rsidR="007C62F8" w:rsidRPr="00ED5787" w:rsidRDefault="00651D0D">
      <w:pPr>
        <w:pStyle w:val="Listepuces"/>
        <w:rPr>
          <w:lang w:val="fr-FR"/>
        </w:rPr>
      </w:pPr>
      <w:r w:rsidRPr="00ED5787">
        <w:rPr>
          <w:lang w:val="fr-FR"/>
        </w:rPr>
        <w:t>Déployer une image système sur une ou plusieurs machines clientes.</w:t>
      </w:r>
    </w:p>
    <w:p w14:paraId="79074F6E" w14:textId="77777777" w:rsidR="007C62F8" w:rsidRPr="00ED5787" w:rsidRDefault="00651D0D">
      <w:pPr>
        <w:pStyle w:val="Listepuces"/>
        <w:rPr>
          <w:lang w:val="fr-FR"/>
        </w:rPr>
      </w:pPr>
      <w:r w:rsidRPr="00ED5787">
        <w:rPr>
          <w:lang w:val="fr-FR"/>
        </w:rPr>
        <w:t>Centraliser la gestion des postes depuis l’interface web FOG.</w:t>
      </w:r>
    </w:p>
    <w:p w14:paraId="37D55599" w14:textId="77777777" w:rsidR="007C62F8" w:rsidRPr="00ED5787" w:rsidRDefault="00651D0D">
      <w:pPr>
        <w:pStyle w:val="Listepuces"/>
        <w:rPr>
          <w:lang w:val="fr-FR"/>
        </w:rPr>
      </w:pPr>
      <w:r w:rsidRPr="00ED5787">
        <w:rPr>
          <w:lang w:val="fr-FR"/>
        </w:rPr>
        <w:t>Garantir une communication réseau stable entre les clients et le serveur FOG.</w:t>
      </w:r>
    </w:p>
    <w:p w14:paraId="48F14727" w14:textId="77777777" w:rsidR="007C62F8" w:rsidRPr="00ED5787" w:rsidRDefault="00651D0D">
      <w:pPr>
        <w:pStyle w:val="Listepuces"/>
        <w:rPr>
          <w:lang w:val="fr-FR"/>
        </w:rPr>
      </w:pPr>
      <w:r w:rsidRPr="00ED5787">
        <w:rPr>
          <w:lang w:val="fr-FR"/>
        </w:rPr>
        <w:t>Préparer une solution de déploiement exploitable dans un environnement professionnel.</w:t>
      </w:r>
    </w:p>
    <w:p w14:paraId="198BDA5E" w14:textId="77777777" w:rsidR="007C62F8" w:rsidRPr="00ED5787" w:rsidRDefault="00651D0D">
      <w:pPr>
        <w:pStyle w:val="Titre1"/>
        <w:rPr>
          <w:lang w:val="fr-FR"/>
        </w:rPr>
      </w:pPr>
      <w:r w:rsidRPr="00ED5787">
        <w:rPr>
          <w:lang w:val="fr-FR"/>
        </w:rPr>
        <w:t>2. Présentation de l’architecture</w:t>
      </w:r>
    </w:p>
    <w:p w14:paraId="241EA909" w14:textId="77777777" w:rsidR="007C62F8" w:rsidRPr="00ED5787" w:rsidRDefault="00651D0D">
      <w:pPr>
        <w:pStyle w:val="Titre2"/>
        <w:rPr>
          <w:lang w:val="fr-FR"/>
        </w:rPr>
      </w:pPr>
      <w:r w:rsidRPr="00ED5787">
        <w:rPr>
          <w:lang w:val="fr-FR"/>
        </w:rPr>
        <w:t>2.1 Vue globale de l’infrastructure</w:t>
      </w:r>
    </w:p>
    <w:p w14:paraId="1DF3A66F" w14:textId="77777777" w:rsidR="007C62F8" w:rsidRPr="00ED5787" w:rsidRDefault="00651D0D">
      <w:pPr>
        <w:rPr>
          <w:lang w:val="fr-FR"/>
        </w:rPr>
      </w:pPr>
      <w:r w:rsidRPr="00ED5787">
        <w:rPr>
          <w:lang w:val="fr-FR"/>
        </w:rPr>
        <w:t>L’infrastructure repose sur plusieurs composants principaux :</w:t>
      </w:r>
    </w:p>
    <w:p w14:paraId="298C7EE6" w14:textId="77777777" w:rsidR="007C62F8" w:rsidRPr="00ED5787" w:rsidRDefault="00651D0D">
      <w:pPr>
        <w:pStyle w:val="Listepuces"/>
        <w:rPr>
          <w:lang w:val="fr-FR"/>
        </w:rPr>
      </w:pPr>
      <w:r w:rsidRPr="00ED5787">
        <w:rPr>
          <w:lang w:val="fr-FR"/>
        </w:rPr>
        <w:t>SRV-AD : contrôleur de domaine Active Directory, DNS et éventuellement DHCP.</w:t>
      </w:r>
    </w:p>
    <w:p w14:paraId="16E4A68E" w14:textId="77777777" w:rsidR="007C62F8" w:rsidRPr="00ED5787" w:rsidRDefault="00651D0D">
      <w:pPr>
        <w:pStyle w:val="Listepuces"/>
        <w:rPr>
          <w:lang w:val="fr-FR"/>
        </w:rPr>
      </w:pPr>
      <w:r w:rsidRPr="00ED5787">
        <w:rPr>
          <w:lang w:val="fr-FR"/>
        </w:rPr>
        <w:t>SRV-FOG : serveur Ubuntu hébergeant FOG Project, avec l’adresse IP statique 192.168.56.10.</w:t>
      </w:r>
    </w:p>
    <w:p w14:paraId="1914D929" w14:textId="77777777" w:rsidR="007C62F8" w:rsidRPr="00ED5787" w:rsidRDefault="00651D0D">
      <w:pPr>
        <w:pStyle w:val="Listepuces"/>
        <w:rPr>
          <w:lang w:val="fr-FR"/>
        </w:rPr>
      </w:pPr>
      <w:r w:rsidRPr="00ED5787">
        <w:rPr>
          <w:lang w:val="fr-FR"/>
        </w:rPr>
        <w:t>Clients : machines Windows ou Linux démarrant en PXE pour être enregistrées, capturées ou déployées.</w:t>
      </w:r>
    </w:p>
    <w:p w14:paraId="4C6FF4D1" w14:textId="77777777" w:rsidR="007C62F8" w:rsidRPr="00ED5787" w:rsidRDefault="00651D0D">
      <w:pPr>
        <w:pStyle w:val="Listepuces"/>
        <w:rPr>
          <w:lang w:val="fr-FR"/>
        </w:rPr>
      </w:pPr>
      <w:r w:rsidRPr="00ED5787">
        <w:rPr>
          <w:lang w:val="fr-FR"/>
        </w:rPr>
        <w:t>Réseau PXE : réseau permettant aux clients de récupérer les fichiers de démarrage depuis le serveur FOG.</w:t>
      </w:r>
    </w:p>
    <w:p w14:paraId="4BE44CF1" w14:textId="77777777" w:rsidR="007C62F8" w:rsidRPr="00ED5787" w:rsidRDefault="00651D0D">
      <w:pPr>
        <w:ind w:left="216"/>
        <w:rPr>
          <w:lang w:val="fr-FR"/>
        </w:rPr>
      </w:pPr>
      <w:r w:rsidRPr="00ED5787">
        <w:rPr>
          <w:b/>
          <w:color w:val="C00000"/>
          <w:lang w:val="fr-FR"/>
        </w:rPr>
        <w:t xml:space="preserve">Remarque : </w:t>
      </w:r>
      <w:r w:rsidRPr="00ED5787">
        <w:rPr>
          <w:lang w:val="fr-FR"/>
        </w:rPr>
        <w:t>Le serveur FOG doit conserver une adresse IP fixe, car les clients PXE doivent toujours contacter la même adresse pour récupérer les fichiers de démarrage et les images.</w:t>
      </w:r>
    </w:p>
    <w:p w14:paraId="3BF1E8EF" w14:textId="77777777" w:rsidR="007C62F8" w:rsidRDefault="00651D0D">
      <w:pPr>
        <w:pStyle w:val="Titre2"/>
      </w:pPr>
      <w:r>
        <w:t xml:space="preserve">2.2 Plan </w:t>
      </w:r>
      <w:proofErr w:type="spellStart"/>
      <w:r>
        <w:t>d’adressage</w:t>
      </w:r>
      <w:proofErr w:type="spellEnd"/>
      <w:r>
        <w:t xml:space="preserve"> IP</w:t>
      </w:r>
    </w:p>
    <w:tbl>
      <w:tblPr>
        <w:tblStyle w:val="Grilledutableau"/>
        <w:tblW w:w="0" w:type="auto"/>
        <w:jc w:val="center"/>
        <w:tblLook w:val="04A0" w:firstRow="1" w:lastRow="0" w:firstColumn="1" w:lastColumn="0" w:noHBand="0" w:noVBand="1"/>
      </w:tblPr>
      <w:tblGrid>
        <w:gridCol w:w="2481"/>
        <w:gridCol w:w="2481"/>
        <w:gridCol w:w="2482"/>
        <w:gridCol w:w="2482"/>
      </w:tblGrid>
      <w:tr w:rsidR="007C62F8" w14:paraId="086A796B" w14:textId="77777777">
        <w:trPr>
          <w:jc w:val="center"/>
        </w:trPr>
        <w:tc>
          <w:tcPr>
            <w:tcW w:w="2484" w:type="dxa"/>
            <w:shd w:val="clear" w:color="auto" w:fill="1F4E79"/>
            <w:vAlign w:val="center"/>
          </w:tcPr>
          <w:p w14:paraId="3135E519" w14:textId="77777777" w:rsidR="007C62F8" w:rsidRDefault="00651D0D">
            <w:r>
              <w:rPr>
                <w:b/>
                <w:color w:val="FFFFFF"/>
              </w:rPr>
              <w:t>Machine</w:t>
            </w:r>
          </w:p>
        </w:tc>
        <w:tc>
          <w:tcPr>
            <w:tcW w:w="2484" w:type="dxa"/>
            <w:shd w:val="clear" w:color="auto" w:fill="1F4E79"/>
            <w:vAlign w:val="center"/>
          </w:tcPr>
          <w:p w14:paraId="249EE1B4" w14:textId="77777777" w:rsidR="007C62F8" w:rsidRDefault="00651D0D">
            <w:proofErr w:type="spellStart"/>
            <w:r>
              <w:rPr>
                <w:b/>
                <w:color w:val="FFFFFF"/>
              </w:rPr>
              <w:t>Rôle</w:t>
            </w:r>
            <w:proofErr w:type="spellEnd"/>
          </w:p>
        </w:tc>
        <w:tc>
          <w:tcPr>
            <w:tcW w:w="2484" w:type="dxa"/>
            <w:shd w:val="clear" w:color="auto" w:fill="1F4E79"/>
            <w:vAlign w:val="center"/>
          </w:tcPr>
          <w:p w14:paraId="1DF13DAC" w14:textId="77777777" w:rsidR="007C62F8" w:rsidRDefault="00651D0D">
            <w:proofErr w:type="spellStart"/>
            <w:r>
              <w:rPr>
                <w:b/>
                <w:color w:val="FFFFFF"/>
              </w:rPr>
              <w:t>Adresse</w:t>
            </w:r>
            <w:proofErr w:type="spellEnd"/>
            <w:r>
              <w:rPr>
                <w:b/>
                <w:color w:val="FFFFFF"/>
              </w:rPr>
              <w:t xml:space="preserve"> IP</w:t>
            </w:r>
          </w:p>
        </w:tc>
        <w:tc>
          <w:tcPr>
            <w:tcW w:w="2484" w:type="dxa"/>
            <w:shd w:val="clear" w:color="auto" w:fill="1F4E79"/>
            <w:vAlign w:val="center"/>
          </w:tcPr>
          <w:p w14:paraId="3AB3EEAD" w14:textId="77777777" w:rsidR="007C62F8" w:rsidRDefault="00651D0D">
            <w:r>
              <w:rPr>
                <w:b/>
                <w:color w:val="FFFFFF"/>
              </w:rPr>
              <w:t>Type</w:t>
            </w:r>
          </w:p>
        </w:tc>
      </w:tr>
      <w:tr w:rsidR="007C62F8" w14:paraId="26EBE6B4" w14:textId="77777777">
        <w:trPr>
          <w:jc w:val="center"/>
        </w:trPr>
        <w:tc>
          <w:tcPr>
            <w:tcW w:w="2484" w:type="dxa"/>
            <w:vAlign w:val="center"/>
          </w:tcPr>
          <w:p w14:paraId="28B8540A" w14:textId="77777777" w:rsidR="007C62F8" w:rsidRDefault="00651D0D">
            <w:r>
              <w:t>SRV-AD / DNS</w:t>
            </w:r>
          </w:p>
        </w:tc>
        <w:tc>
          <w:tcPr>
            <w:tcW w:w="2484" w:type="dxa"/>
            <w:vAlign w:val="center"/>
          </w:tcPr>
          <w:p w14:paraId="5078B0FB" w14:textId="77777777" w:rsidR="007C62F8" w:rsidRDefault="00651D0D">
            <w:r>
              <w:t>Active Directory + DNS</w:t>
            </w:r>
          </w:p>
        </w:tc>
        <w:tc>
          <w:tcPr>
            <w:tcW w:w="2484" w:type="dxa"/>
            <w:vAlign w:val="center"/>
          </w:tcPr>
          <w:p w14:paraId="58503DF4" w14:textId="77777777" w:rsidR="007C62F8" w:rsidRDefault="00651D0D">
            <w:r>
              <w:t>192.168.56.2</w:t>
            </w:r>
          </w:p>
        </w:tc>
        <w:tc>
          <w:tcPr>
            <w:tcW w:w="2484" w:type="dxa"/>
            <w:vAlign w:val="center"/>
          </w:tcPr>
          <w:p w14:paraId="6C9B2F94" w14:textId="77777777" w:rsidR="007C62F8" w:rsidRDefault="00651D0D">
            <w:proofErr w:type="spellStart"/>
            <w:r>
              <w:t>Statique</w:t>
            </w:r>
            <w:proofErr w:type="spellEnd"/>
          </w:p>
        </w:tc>
      </w:tr>
      <w:tr w:rsidR="007C62F8" w14:paraId="703FAF84" w14:textId="77777777">
        <w:trPr>
          <w:jc w:val="center"/>
        </w:trPr>
        <w:tc>
          <w:tcPr>
            <w:tcW w:w="2484" w:type="dxa"/>
            <w:vAlign w:val="center"/>
          </w:tcPr>
          <w:p w14:paraId="210B6311" w14:textId="77777777" w:rsidR="007C62F8" w:rsidRDefault="00651D0D">
            <w:r>
              <w:lastRenderedPageBreak/>
              <w:t>SRV-FOG</w:t>
            </w:r>
          </w:p>
        </w:tc>
        <w:tc>
          <w:tcPr>
            <w:tcW w:w="2484" w:type="dxa"/>
            <w:vAlign w:val="center"/>
          </w:tcPr>
          <w:p w14:paraId="57FBC06B" w14:textId="77777777" w:rsidR="007C62F8" w:rsidRDefault="00651D0D">
            <w:r>
              <w:t xml:space="preserve">FOG Project + services </w:t>
            </w:r>
            <w:proofErr w:type="spellStart"/>
            <w:r>
              <w:t>associés</w:t>
            </w:r>
            <w:proofErr w:type="spellEnd"/>
          </w:p>
        </w:tc>
        <w:tc>
          <w:tcPr>
            <w:tcW w:w="2484" w:type="dxa"/>
            <w:vAlign w:val="center"/>
          </w:tcPr>
          <w:p w14:paraId="2A1BB7B6" w14:textId="77777777" w:rsidR="007C62F8" w:rsidRDefault="00651D0D">
            <w:r>
              <w:t>192.168.56.10</w:t>
            </w:r>
          </w:p>
        </w:tc>
        <w:tc>
          <w:tcPr>
            <w:tcW w:w="2484" w:type="dxa"/>
            <w:vAlign w:val="center"/>
          </w:tcPr>
          <w:p w14:paraId="41598F9E" w14:textId="77777777" w:rsidR="007C62F8" w:rsidRDefault="00651D0D">
            <w:proofErr w:type="spellStart"/>
            <w:r>
              <w:t>Statique</w:t>
            </w:r>
            <w:proofErr w:type="spellEnd"/>
          </w:p>
        </w:tc>
      </w:tr>
      <w:tr w:rsidR="007C62F8" w14:paraId="6947F5D8" w14:textId="77777777">
        <w:trPr>
          <w:jc w:val="center"/>
        </w:trPr>
        <w:tc>
          <w:tcPr>
            <w:tcW w:w="2484" w:type="dxa"/>
            <w:vAlign w:val="center"/>
          </w:tcPr>
          <w:p w14:paraId="6CD6E842" w14:textId="77777777" w:rsidR="007C62F8" w:rsidRDefault="00651D0D">
            <w:r>
              <w:t>Clients</w:t>
            </w:r>
          </w:p>
        </w:tc>
        <w:tc>
          <w:tcPr>
            <w:tcW w:w="2484" w:type="dxa"/>
            <w:vAlign w:val="center"/>
          </w:tcPr>
          <w:p w14:paraId="7B4F38F1" w14:textId="77777777" w:rsidR="007C62F8" w:rsidRPr="00ED5787" w:rsidRDefault="00651D0D">
            <w:pPr>
              <w:rPr>
                <w:lang w:val="fr-FR"/>
              </w:rPr>
            </w:pPr>
            <w:r w:rsidRPr="00ED5787">
              <w:rPr>
                <w:lang w:val="fr-FR"/>
              </w:rPr>
              <w:t>Postes à capturer ou déployer</w:t>
            </w:r>
          </w:p>
        </w:tc>
        <w:tc>
          <w:tcPr>
            <w:tcW w:w="2484" w:type="dxa"/>
            <w:vAlign w:val="center"/>
          </w:tcPr>
          <w:p w14:paraId="18C8AF70" w14:textId="77777777" w:rsidR="007C62F8" w:rsidRDefault="00651D0D">
            <w:r>
              <w:t>DHCP</w:t>
            </w:r>
          </w:p>
        </w:tc>
        <w:tc>
          <w:tcPr>
            <w:tcW w:w="2484" w:type="dxa"/>
            <w:vAlign w:val="center"/>
          </w:tcPr>
          <w:p w14:paraId="4DE709FC" w14:textId="77777777" w:rsidR="007C62F8" w:rsidRDefault="00651D0D">
            <w:proofErr w:type="spellStart"/>
            <w:r>
              <w:t>Dynamique</w:t>
            </w:r>
            <w:proofErr w:type="spellEnd"/>
          </w:p>
        </w:tc>
      </w:tr>
    </w:tbl>
    <w:p w14:paraId="5DFA78D1" w14:textId="77777777" w:rsidR="007C62F8" w:rsidRDefault="00651D0D">
      <w:pPr>
        <w:pStyle w:val="Titre1"/>
      </w:pPr>
      <w:r>
        <w:t xml:space="preserve">3. </w:t>
      </w:r>
      <w:proofErr w:type="spellStart"/>
      <w:r>
        <w:t>Préparation</w:t>
      </w:r>
      <w:proofErr w:type="spellEnd"/>
      <w:r>
        <w:t xml:space="preserve"> du </w:t>
      </w:r>
      <w:proofErr w:type="spellStart"/>
      <w:r>
        <w:t>serveur</w:t>
      </w:r>
      <w:proofErr w:type="spellEnd"/>
      <w:r>
        <w:t xml:space="preserve"> FOG</w:t>
      </w:r>
    </w:p>
    <w:p w14:paraId="6E079CB3" w14:textId="77777777" w:rsidR="007C62F8" w:rsidRDefault="00651D0D">
      <w:pPr>
        <w:pStyle w:val="Titre2"/>
      </w:pPr>
      <w:r>
        <w:t xml:space="preserve">3.1 Système </w:t>
      </w:r>
      <w:proofErr w:type="spellStart"/>
      <w:r>
        <w:t>utilisé</w:t>
      </w:r>
      <w:proofErr w:type="spellEnd"/>
    </w:p>
    <w:p w14:paraId="78C7D6F4" w14:textId="77777777" w:rsidR="007C62F8" w:rsidRDefault="00651D0D">
      <w:pPr>
        <w:pStyle w:val="Listepuces"/>
      </w:pPr>
      <w:proofErr w:type="gramStart"/>
      <w:r>
        <w:t>Système :</w:t>
      </w:r>
      <w:proofErr w:type="gramEnd"/>
      <w:r>
        <w:t xml:space="preserve"> Ubuntu Server 24.04 LTS.</w:t>
      </w:r>
    </w:p>
    <w:p w14:paraId="23E2B0BB" w14:textId="77777777" w:rsidR="007C62F8" w:rsidRPr="00ED5787" w:rsidRDefault="00651D0D">
      <w:pPr>
        <w:pStyle w:val="Listepuces"/>
        <w:rPr>
          <w:lang w:val="fr-FR"/>
        </w:rPr>
      </w:pPr>
      <w:r w:rsidRPr="00ED5787">
        <w:rPr>
          <w:lang w:val="fr-FR"/>
        </w:rPr>
        <w:t>Adresse IP du serveur FOG : 192.168.56.10.</w:t>
      </w:r>
    </w:p>
    <w:p w14:paraId="2603E133" w14:textId="77777777" w:rsidR="007C62F8" w:rsidRPr="00ED5787" w:rsidRDefault="00651D0D">
      <w:pPr>
        <w:pStyle w:val="Listepuces"/>
        <w:rPr>
          <w:lang w:val="fr-FR"/>
        </w:rPr>
      </w:pPr>
      <w:r w:rsidRPr="00ED5787">
        <w:rPr>
          <w:lang w:val="fr-FR"/>
        </w:rPr>
        <w:t>Accès réseau fonctionnel vers les clients.</w:t>
      </w:r>
    </w:p>
    <w:p w14:paraId="4AD35AFF" w14:textId="77777777" w:rsidR="007C62F8" w:rsidRDefault="00651D0D">
      <w:pPr>
        <w:pStyle w:val="Listepuces"/>
      </w:pPr>
      <w:proofErr w:type="spellStart"/>
      <w:r>
        <w:t>Résolution</w:t>
      </w:r>
      <w:proofErr w:type="spellEnd"/>
      <w:r>
        <w:t xml:space="preserve"> DNS </w:t>
      </w:r>
      <w:proofErr w:type="spellStart"/>
      <w:r>
        <w:t>opérationnelle</w:t>
      </w:r>
      <w:proofErr w:type="spellEnd"/>
      <w:r>
        <w:t>.</w:t>
      </w:r>
    </w:p>
    <w:p w14:paraId="592B1268" w14:textId="77777777" w:rsidR="007C62F8" w:rsidRPr="00ED5787" w:rsidRDefault="00651D0D">
      <w:pPr>
        <w:pStyle w:val="Listepuces"/>
        <w:rPr>
          <w:lang w:val="fr-FR"/>
        </w:rPr>
      </w:pPr>
      <w:r w:rsidRPr="00ED5787">
        <w:rPr>
          <w:lang w:val="fr-FR"/>
        </w:rPr>
        <w:t>Accès administrateur sudo/root disponible.</w:t>
      </w:r>
    </w:p>
    <w:p w14:paraId="793800C7" w14:textId="77777777" w:rsidR="007C62F8" w:rsidRPr="00ED5787" w:rsidRDefault="00651D0D">
      <w:pPr>
        <w:pStyle w:val="Titre2"/>
        <w:rPr>
          <w:lang w:val="fr-FR"/>
        </w:rPr>
      </w:pPr>
      <w:r w:rsidRPr="00ED5787">
        <w:rPr>
          <w:lang w:val="fr-FR"/>
        </w:rPr>
        <w:t>3.2 Mise à jour du système</w:t>
      </w:r>
    </w:p>
    <w:p w14:paraId="39868B57" w14:textId="77777777" w:rsidR="007C62F8" w:rsidRPr="00ED5787" w:rsidRDefault="00651D0D">
      <w:pPr>
        <w:pStyle w:val="CodeBlock"/>
        <w:spacing w:before="40" w:after="120"/>
        <w:ind w:left="360"/>
        <w:rPr>
          <w:lang w:val="fr-FR"/>
        </w:rPr>
      </w:pPr>
      <w:r w:rsidRPr="00ED5787">
        <w:rPr>
          <w:lang w:val="fr-FR"/>
        </w:rPr>
        <w:t>sudo apt update</w:t>
      </w:r>
      <w:r w:rsidRPr="00ED5787">
        <w:rPr>
          <w:lang w:val="fr-FR"/>
        </w:rPr>
        <w:br/>
        <w:t>sudo apt upgrade -y</w:t>
      </w:r>
    </w:p>
    <w:p w14:paraId="671717CA" w14:textId="77777777" w:rsidR="007C62F8" w:rsidRPr="00ED5787" w:rsidRDefault="00651D0D">
      <w:pPr>
        <w:pStyle w:val="Titre2"/>
        <w:rPr>
          <w:lang w:val="fr-FR"/>
        </w:rPr>
      </w:pPr>
      <w:r w:rsidRPr="00ED5787">
        <w:rPr>
          <w:lang w:val="fr-FR"/>
        </w:rPr>
        <w:t>3.3 Installation de Git</w:t>
      </w:r>
    </w:p>
    <w:p w14:paraId="1CE1A0CA" w14:textId="77777777" w:rsidR="007C62F8" w:rsidRPr="00ED5787" w:rsidRDefault="00651D0D">
      <w:pPr>
        <w:pStyle w:val="CodeBlock"/>
        <w:spacing w:before="40" w:after="120"/>
        <w:ind w:left="360"/>
        <w:rPr>
          <w:lang w:val="fr-FR"/>
        </w:rPr>
      </w:pPr>
      <w:r w:rsidRPr="00ED5787">
        <w:rPr>
          <w:lang w:val="fr-FR"/>
        </w:rPr>
        <w:t>sudo apt install -y git</w:t>
      </w:r>
    </w:p>
    <w:p w14:paraId="2FD736EE" w14:textId="77777777" w:rsidR="007C62F8" w:rsidRPr="00ED5787" w:rsidRDefault="00651D0D">
      <w:pPr>
        <w:rPr>
          <w:lang w:val="fr-FR"/>
        </w:rPr>
      </w:pPr>
      <w:r w:rsidRPr="00ED5787">
        <w:rPr>
          <w:lang w:val="fr-FR"/>
        </w:rPr>
        <w:t>La méthode recommandée pour récupérer FOG consiste à utiliser Git afin de cloner le dépôt officiel du projet.</w:t>
      </w:r>
    </w:p>
    <w:p w14:paraId="22C80103" w14:textId="77777777" w:rsidR="007C62F8" w:rsidRPr="00ED5787" w:rsidRDefault="00651D0D">
      <w:pPr>
        <w:pStyle w:val="Titre1"/>
        <w:rPr>
          <w:lang w:val="fr-FR"/>
        </w:rPr>
      </w:pPr>
      <w:r w:rsidRPr="00ED5787">
        <w:rPr>
          <w:lang w:val="fr-FR"/>
        </w:rPr>
        <w:t xml:space="preserve">4. </w:t>
      </w:r>
      <w:proofErr w:type="gramStart"/>
      <w:r w:rsidRPr="00ED5787">
        <w:rPr>
          <w:lang w:val="fr-FR"/>
        </w:rPr>
        <w:t>Installation</w:t>
      </w:r>
      <w:proofErr w:type="gramEnd"/>
      <w:r w:rsidRPr="00ED5787">
        <w:rPr>
          <w:lang w:val="fr-FR"/>
        </w:rPr>
        <w:t xml:space="preserve"> </w:t>
      </w:r>
      <w:proofErr w:type="gramStart"/>
      <w:r w:rsidRPr="00ED5787">
        <w:rPr>
          <w:lang w:val="fr-FR"/>
        </w:rPr>
        <w:t>de</w:t>
      </w:r>
      <w:proofErr w:type="gramEnd"/>
      <w:r w:rsidRPr="00ED5787">
        <w:rPr>
          <w:lang w:val="fr-FR"/>
        </w:rPr>
        <w:t xml:space="preserve"> FOG Project</w:t>
      </w:r>
    </w:p>
    <w:p w14:paraId="3CE22D45" w14:textId="77777777" w:rsidR="007C62F8" w:rsidRPr="00ED5787" w:rsidRDefault="00651D0D">
      <w:pPr>
        <w:pStyle w:val="Titre2"/>
        <w:rPr>
          <w:lang w:val="fr-FR"/>
        </w:rPr>
      </w:pPr>
      <w:r w:rsidRPr="00ED5787">
        <w:rPr>
          <w:lang w:val="fr-FR"/>
        </w:rPr>
        <w:t>4.1 Téléchargement du projet</w:t>
      </w:r>
    </w:p>
    <w:p w14:paraId="016565ED" w14:textId="77777777" w:rsidR="007C62F8" w:rsidRDefault="00651D0D">
      <w:pPr>
        <w:pStyle w:val="CodeBlock"/>
        <w:spacing w:before="40" w:after="120"/>
        <w:ind w:left="360"/>
      </w:pPr>
      <w:proofErr w:type="spellStart"/>
      <w:r>
        <w:t>sudo</w:t>
      </w:r>
      <w:proofErr w:type="spellEnd"/>
      <w:r>
        <w:t xml:space="preserve"> -</w:t>
      </w:r>
      <w:proofErr w:type="spellStart"/>
      <w:r>
        <w:t>i</w:t>
      </w:r>
      <w:proofErr w:type="spellEnd"/>
      <w:r>
        <w:br/>
        <w:t>cd /root</w:t>
      </w:r>
      <w:r>
        <w:br/>
        <w:t>git clone https://github.com/FOGProject/fogproject.git</w:t>
      </w:r>
      <w:r>
        <w:br/>
        <w:t xml:space="preserve">cd </w:t>
      </w:r>
      <w:proofErr w:type="spellStart"/>
      <w:r>
        <w:t>fogproject</w:t>
      </w:r>
      <w:proofErr w:type="spellEnd"/>
    </w:p>
    <w:p w14:paraId="1314B0DE" w14:textId="77777777" w:rsidR="007C62F8" w:rsidRPr="00ED5787" w:rsidRDefault="00651D0D">
      <w:pPr>
        <w:pStyle w:val="Titre2"/>
        <w:rPr>
          <w:lang w:val="fr-FR"/>
        </w:rPr>
      </w:pPr>
      <w:r w:rsidRPr="00ED5787">
        <w:rPr>
          <w:lang w:val="fr-FR"/>
        </w:rPr>
        <w:t>4.2 Sélection de la branche stable</w:t>
      </w:r>
    </w:p>
    <w:p w14:paraId="5DA81ED3" w14:textId="77777777" w:rsidR="007C62F8" w:rsidRPr="00ED5787" w:rsidRDefault="00651D0D">
      <w:pPr>
        <w:pStyle w:val="CodeBlock"/>
        <w:spacing w:before="40" w:after="120"/>
        <w:ind w:left="360"/>
        <w:rPr>
          <w:lang w:val="fr-FR"/>
        </w:rPr>
      </w:pPr>
      <w:r w:rsidRPr="00ED5787">
        <w:rPr>
          <w:lang w:val="fr-FR"/>
        </w:rPr>
        <w:t>git checkout stable</w:t>
      </w:r>
    </w:p>
    <w:p w14:paraId="5B8AAB74" w14:textId="77777777" w:rsidR="007C62F8" w:rsidRPr="00ED5787" w:rsidRDefault="00651D0D">
      <w:pPr>
        <w:rPr>
          <w:lang w:val="fr-FR"/>
        </w:rPr>
      </w:pPr>
      <w:r w:rsidRPr="00ED5787">
        <w:rPr>
          <w:lang w:val="fr-FR"/>
        </w:rPr>
        <w:t>La branche stable est recommandée pour une installation classique, car elle correspond à la version prévue pour un usage de production.</w:t>
      </w:r>
    </w:p>
    <w:p w14:paraId="7BAF07F9" w14:textId="77777777" w:rsidR="007C62F8" w:rsidRPr="00ED5787" w:rsidRDefault="00651D0D">
      <w:pPr>
        <w:pStyle w:val="Titre2"/>
        <w:rPr>
          <w:lang w:val="fr-FR"/>
        </w:rPr>
      </w:pPr>
      <w:r w:rsidRPr="00ED5787">
        <w:rPr>
          <w:lang w:val="fr-FR"/>
        </w:rPr>
        <w:t>4.3 Lancement du script d’installation</w:t>
      </w:r>
    </w:p>
    <w:p w14:paraId="2C67F023" w14:textId="77777777" w:rsidR="007C62F8" w:rsidRPr="00ED5787" w:rsidRDefault="00651D0D">
      <w:pPr>
        <w:pStyle w:val="CodeBlock"/>
        <w:spacing w:before="40" w:after="120"/>
        <w:ind w:left="360"/>
        <w:rPr>
          <w:lang w:val="fr-FR"/>
        </w:rPr>
      </w:pPr>
      <w:r w:rsidRPr="00ED5787">
        <w:rPr>
          <w:lang w:val="fr-FR"/>
        </w:rPr>
        <w:t>cd /root/fogproject/bin</w:t>
      </w:r>
      <w:r w:rsidRPr="00ED5787">
        <w:rPr>
          <w:lang w:val="fr-FR"/>
        </w:rPr>
        <w:br/>
        <w:t>./installfog.sh</w:t>
      </w:r>
    </w:p>
    <w:p w14:paraId="57EA9549" w14:textId="77777777" w:rsidR="007C62F8" w:rsidRDefault="00651D0D">
      <w:pPr>
        <w:pStyle w:val="Titre2"/>
      </w:pPr>
      <w:r>
        <w:t xml:space="preserve">4.4 </w:t>
      </w:r>
      <w:proofErr w:type="spellStart"/>
      <w:r>
        <w:t>Réponses</w:t>
      </w:r>
      <w:proofErr w:type="spellEnd"/>
      <w:r>
        <w:t xml:space="preserve"> </w:t>
      </w:r>
      <w:proofErr w:type="spellStart"/>
      <w:r>
        <w:t>principales</w:t>
      </w:r>
      <w:proofErr w:type="spellEnd"/>
      <w:r>
        <w:t xml:space="preserve"> pendant </w:t>
      </w:r>
      <w:proofErr w:type="spellStart"/>
      <w:r>
        <w:t>l’installation</w:t>
      </w:r>
      <w:proofErr w:type="spellEnd"/>
    </w:p>
    <w:tbl>
      <w:tblPr>
        <w:tblStyle w:val="Grilledutableau"/>
        <w:tblW w:w="0" w:type="auto"/>
        <w:tblLook w:val="04A0" w:firstRow="1" w:lastRow="0" w:firstColumn="1" w:lastColumn="0" w:noHBand="0" w:noVBand="1"/>
      </w:tblPr>
      <w:tblGrid>
        <w:gridCol w:w="3308"/>
        <w:gridCol w:w="3309"/>
        <w:gridCol w:w="3309"/>
      </w:tblGrid>
      <w:tr w:rsidR="007C62F8" w14:paraId="3C1FB211" w14:textId="77777777">
        <w:tc>
          <w:tcPr>
            <w:tcW w:w="3312" w:type="dxa"/>
            <w:shd w:val="clear" w:color="auto" w:fill="1F4E79"/>
            <w:vAlign w:val="center"/>
          </w:tcPr>
          <w:p w14:paraId="0A50742E" w14:textId="77777777" w:rsidR="007C62F8" w:rsidRDefault="00651D0D">
            <w:r>
              <w:rPr>
                <w:b/>
                <w:color w:val="FFFFFF"/>
              </w:rPr>
              <w:t xml:space="preserve">Question / </w:t>
            </w:r>
            <w:proofErr w:type="spellStart"/>
            <w:r>
              <w:rPr>
                <w:b/>
                <w:color w:val="FFFFFF"/>
              </w:rPr>
              <w:t>Paramètre</w:t>
            </w:r>
            <w:proofErr w:type="spellEnd"/>
          </w:p>
        </w:tc>
        <w:tc>
          <w:tcPr>
            <w:tcW w:w="3312" w:type="dxa"/>
            <w:shd w:val="clear" w:color="auto" w:fill="1F4E79"/>
            <w:vAlign w:val="center"/>
          </w:tcPr>
          <w:p w14:paraId="564BCB2F" w14:textId="77777777" w:rsidR="007C62F8" w:rsidRDefault="00651D0D">
            <w:proofErr w:type="spellStart"/>
            <w:r>
              <w:rPr>
                <w:b/>
                <w:color w:val="FFFFFF"/>
              </w:rPr>
              <w:t>Réponse</w:t>
            </w:r>
            <w:proofErr w:type="spellEnd"/>
            <w:r>
              <w:rPr>
                <w:b/>
                <w:color w:val="FFFFFF"/>
              </w:rPr>
              <w:t xml:space="preserve"> </w:t>
            </w:r>
            <w:proofErr w:type="spellStart"/>
            <w:r>
              <w:rPr>
                <w:b/>
                <w:color w:val="FFFFFF"/>
              </w:rPr>
              <w:t>conseillée</w:t>
            </w:r>
            <w:proofErr w:type="spellEnd"/>
          </w:p>
        </w:tc>
        <w:tc>
          <w:tcPr>
            <w:tcW w:w="3312" w:type="dxa"/>
            <w:shd w:val="clear" w:color="auto" w:fill="1F4E79"/>
            <w:vAlign w:val="center"/>
          </w:tcPr>
          <w:p w14:paraId="2D134F98" w14:textId="77777777" w:rsidR="007C62F8" w:rsidRDefault="00651D0D">
            <w:r>
              <w:rPr>
                <w:b/>
                <w:color w:val="FFFFFF"/>
              </w:rPr>
              <w:t>Justification</w:t>
            </w:r>
          </w:p>
        </w:tc>
      </w:tr>
      <w:tr w:rsidR="007C62F8" w:rsidRPr="00ED5787" w14:paraId="2572685F" w14:textId="77777777">
        <w:tc>
          <w:tcPr>
            <w:tcW w:w="3312" w:type="dxa"/>
            <w:vAlign w:val="center"/>
          </w:tcPr>
          <w:p w14:paraId="12406CC0" w14:textId="77777777" w:rsidR="007C62F8" w:rsidRDefault="00651D0D">
            <w:r>
              <w:t>Type de distribution</w:t>
            </w:r>
          </w:p>
        </w:tc>
        <w:tc>
          <w:tcPr>
            <w:tcW w:w="3312" w:type="dxa"/>
            <w:vAlign w:val="center"/>
          </w:tcPr>
          <w:p w14:paraId="4F7D2B52" w14:textId="77777777" w:rsidR="007C62F8" w:rsidRDefault="00651D0D">
            <w:r>
              <w:t>Debian Based Linux</w:t>
            </w:r>
          </w:p>
        </w:tc>
        <w:tc>
          <w:tcPr>
            <w:tcW w:w="3312" w:type="dxa"/>
            <w:vAlign w:val="center"/>
          </w:tcPr>
          <w:p w14:paraId="0038D1A4" w14:textId="77777777" w:rsidR="007C62F8" w:rsidRPr="00ED5787" w:rsidRDefault="00651D0D">
            <w:pPr>
              <w:rPr>
                <w:lang w:val="fr-FR"/>
              </w:rPr>
            </w:pPr>
            <w:r w:rsidRPr="00ED5787">
              <w:rPr>
                <w:lang w:val="fr-FR"/>
              </w:rPr>
              <w:t>Ubuntu est basé sur Debian.</w:t>
            </w:r>
          </w:p>
        </w:tc>
      </w:tr>
      <w:tr w:rsidR="007C62F8" w:rsidRPr="00ED5787" w14:paraId="70094819" w14:textId="77777777">
        <w:tc>
          <w:tcPr>
            <w:tcW w:w="3312" w:type="dxa"/>
            <w:vAlign w:val="center"/>
          </w:tcPr>
          <w:p w14:paraId="27E6B744" w14:textId="77777777" w:rsidR="007C62F8" w:rsidRDefault="00651D0D">
            <w:r>
              <w:t xml:space="preserve">Type </w:t>
            </w:r>
            <w:proofErr w:type="spellStart"/>
            <w:r>
              <w:t>d’installation</w:t>
            </w:r>
            <w:proofErr w:type="spellEnd"/>
          </w:p>
        </w:tc>
        <w:tc>
          <w:tcPr>
            <w:tcW w:w="3312" w:type="dxa"/>
            <w:vAlign w:val="center"/>
          </w:tcPr>
          <w:p w14:paraId="38AF449C" w14:textId="77777777" w:rsidR="007C62F8" w:rsidRDefault="00651D0D">
            <w:r>
              <w:t>Normal Server</w:t>
            </w:r>
          </w:p>
        </w:tc>
        <w:tc>
          <w:tcPr>
            <w:tcW w:w="3312" w:type="dxa"/>
            <w:vAlign w:val="center"/>
          </w:tcPr>
          <w:p w14:paraId="3EED50DF" w14:textId="77777777" w:rsidR="007C62F8" w:rsidRPr="00ED5787" w:rsidRDefault="00651D0D">
            <w:pPr>
              <w:rPr>
                <w:lang w:val="fr-FR"/>
              </w:rPr>
            </w:pPr>
            <w:r w:rsidRPr="00ED5787">
              <w:rPr>
                <w:lang w:val="fr-FR"/>
              </w:rPr>
              <w:t>Installation complète du serveur FOG.</w:t>
            </w:r>
          </w:p>
        </w:tc>
      </w:tr>
      <w:tr w:rsidR="007C62F8" w:rsidRPr="00ED5787" w14:paraId="7BBE02E9" w14:textId="77777777">
        <w:tc>
          <w:tcPr>
            <w:tcW w:w="3312" w:type="dxa"/>
            <w:vAlign w:val="center"/>
          </w:tcPr>
          <w:p w14:paraId="0B4CD99D" w14:textId="77777777" w:rsidR="007C62F8" w:rsidRDefault="00651D0D">
            <w:proofErr w:type="spellStart"/>
            <w:r>
              <w:lastRenderedPageBreak/>
              <w:t>Adresse</w:t>
            </w:r>
            <w:proofErr w:type="spellEnd"/>
            <w:r>
              <w:t xml:space="preserve"> IP du </w:t>
            </w:r>
            <w:proofErr w:type="spellStart"/>
            <w:r>
              <w:t>serveur</w:t>
            </w:r>
            <w:proofErr w:type="spellEnd"/>
          </w:p>
        </w:tc>
        <w:tc>
          <w:tcPr>
            <w:tcW w:w="3312" w:type="dxa"/>
            <w:vAlign w:val="center"/>
          </w:tcPr>
          <w:p w14:paraId="2BE4218F" w14:textId="77777777" w:rsidR="007C62F8" w:rsidRDefault="00651D0D">
            <w:r>
              <w:t>192.168.56.10</w:t>
            </w:r>
          </w:p>
        </w:tc>
        <w:tc>
          <w:tcPr>
            <w:tcW w:w="3312" w:type="dxa"/>
            <w:vAlign w:val="center"/>
          </w:tcPr>
          <w:p w14:paraId="26F1B96F" w14:textId="77777777" w:rsidR="007C62F8" w:rsidRPr="00ED5787" w:rsidRDefault="00651D0D">
            <w:pPr>
              <w:rPr>
                <w:lang w:val="fr-FR"/>
              </w:rPr>
            </w:pPr>
            <w:r w:rsidRPr="00ED5787">
              <w:rPr>
                <w:lang w:val="fr-FR"/>
              </w:rPr>
              <w:t>Adresse fixe utilisée par les clients PXE.</w:t>
            </w:r>
          </w:p>
        </w:tc>
      </w:tr>
      <w:tr w:rsidR="007C62F8" w14:paraId="0C27A8B0" w14:textId="77777777">
        <w:tc>
          <w:tcPr>
            <w:tcW w:w="3312" w:type="dxa"/>
            <w:vAlign w:val="center"/>
          </w:tcPr>
          <w:p w14:paraId="168844D5" w14:textId="77777777" w:rsidR="007C62F8" w:rsidRDefault="00651D0D">
            <w:r>
              <w:t>Service DHCP FOG</w:t>
            </w:r>
          </w:p>
        </w:tc>
        <w:tc>
          <w:tcPr>
            <w:tcW w:w="3312" w:type="dxa"/>
            <w:vAlign w:val="center"/>
          </w:tcPr>
          <w:p w14:paraId="16DC29B8" w14:textId="77777777" w:rsidR="007C62F8" w:rsidRPr="00ED5787" w:rsidRDefault="00651D0D">
            <w:pPr>
              <w:rPr>
                <w:lang w:val="fr-FR"/>
              </w:rPr>
            </w:pPr>
            <w:r w:rsidRPr="00ED5787">
              <w:rPr>
                <w:lang w:val="fr-FR"/>
              </w:rPr>
              <w:t>Non si DHCP déjà existant</w:t>
            </w:r>
          </w:p>
        </w:tc>
        <w:tc>
          <w:tcPr>
            <w:tcW w:w="3312" w:type="dxa"/>
            <w:vAlign w:val="center"/>
          </w:tcPr>
          <w:p w14:paraId="71F96810" w14:textId="77777777" w:rsidR="007C62F8" w:rsidRDefault="00651D0D">
            <w:proofErr w:type="spellStart"/>
            <w:r>
              <w:t>Évite</w:t>
            </w:r>
            <w:proofErr w:type="spellEnd"/>
            <w:r>
              <w:t xml:space="preserve"> les </w:t>
            </w:r>
            <w:proofErr w:type="spellStart"/>
            <w:r>
              <w:t>conflits</w:t>
            </w:r>
            <w:proofErr w:type="spellEnd"/>
            <w:r>
              <w:t xml:space="preserve"> DHCP.</w:t>
            </w:r>
          </w:p>
        </w:tc>
      </w:tr>
      <w:tr w:rsidR="007C62F8" w:rsidRPr="00ED5787" w14:paraId="351B8288" w14:textId="77777777">
        <w:tc>
          <w:tcPr>
            <w:tcW w:w="3312" w:type="dxa"/>
            <w:vAlign w:val="center"/>
          </w:tcPr>
          <w:p w14:paraId="76E293C2" w14:textId="77777777" w:rsidR="007C62F8" w:rsidRDefault="00651D0D">
            <w:r>
              <w:t>Interface réseau</w:t>
            </w:r>
          </w:p>
        </w:tc>
        <w:tc>
          <w:tcPr>
            <w:tcW w:w="3312" w:type="dxa"/>
            <w:vAlign w:val="center"/>
          </w:tcPr>
          <w:p w14:paraId="5FA50105" w14:textId="77777777" w:rsidR="007C62F8" w:rsidRDefault="00651D0D">
            <w:r>
              <w:t>ex. ens33</w:t>
            </w:r>
          </w:p>
        </w:tc>
        <w:tc>
          <w:tcPr>
            <w:tcW w:w="3312" w:type="dxa"/>
            <w:vAlign w:val="center"/>
          </w:tcPr>
          <w:p w14:paraId="6EEADFC1" w14:textId="77777777" w:rsidR="007C62F8" w:rsidRPr="00ED5787" w:rsidRDefault="00651D0D">
            <w:pPr>
              <w:rPr>
                <w:lang w:val="fr-FR"/>
              </w:rPr>
            </w:pPr>
            <w:r w:rsidRPr="00ED5787">
              <w:rPr>
                <w:lang w:val="fr-FR"/>
              </w:rPr>
              <w:t>Interface connectée au réseau des clients.</w:t>
            </w:r>
          </w:p>
        </w:tc>
      </w:tr>
      <w:tr w:rsidR="007C62F8" w:rsidRPr="00ED5787" w14:paraId="0A89ABC0" w14:textId="77777777">
        <w:tc>
          <w:tcPr>
            <w:tcW w:w="3312" w:type="dxa"/>
            <w:vAlign w:val="center"/>
          </w:tcPr>
          <w:p w14:paraId="532A2B19" w14:textId="77777777" w:rsidR="007C62F8" w:rsidRDefault="00651D0D">
            <w:r>
              <w:t>HTTPS</w:t>
            </w:r>
          </w:p>
        </w:tc>
        <w:tc>
          <w:tcPr>
            <w:tcW w:w="3312" w:type="dxa"/>
            <w:vAlign w:val="center"/>
          </w:tcPr>
          <w:p w14:paraId="1BD30220" w14:textId="77777777" w:rsidR="007C62F8" w:rsidRDefault="00651D0D">
            <w:proofErr w:type="spellStart"/>
            <w:r>
              <w:t>Selon</w:t>
            </w:r>
            <w:proofErr w:type="spellEnd"/>
            <w:r>
              <w:t xml:space="preserve"> </w:t>
            </w:r>
            <w:proofErr w:type="spellStart"/>
            <w:r>
              <w:t>besoin</w:t>
            </w:r>
            <w:proofErr w:type="spellEnd"/>
          </w:p>
        </w:tc>
        <w:tc>
          <w:tcPr>
            <w:tcW w:w="3312" w:type="dxa"/>
            <w:vAlign w:val="center"/>
          </w:tcPr>
          <w:p w14:paraId="51111E50" w14:textId="77777777" w:rsidR="007C62F8" w:rsidRPr="00ED5787" w:rsidRDefault="00651D0D">
            <w:pPr>
              <w:rPr>
                <w:lang w:val="fr-FR"/>
              </w:rPr>
            </w:pPr>
            <w:r w:rsidRPr="00ED5787">
              <w:rPr>
                <w:lang w:val="fr-FR"/>
              </w:rPr>
              <w:t>HTTP suffit en lab ; HTTPS recommandé en production.</w:t>
            </w:r>
          </w:p>
        </w:tc>
      </w:tr>
    </w:tbl>
    <w:p w14:paraId="74504D29" w14:textId="77777777" w:rsidR="007C62F8" w:rsidRPr="00ED5787" w:rsidRDefault="00651D0D">
      <w:pPr>
        <w:pStyle w:val="Titre1"/>
        <w:rPr>
          <w:lang w:val="fr-FR"/>
        </w:rPr>
      </w:pPr>
      <w:r w:rsidRPr="00ED5787">
        <w:rPr>
          <w:lang w:val="fr-FR"/>
        </w:rPr>
        <w:t>5. Configuration DHCP et PXE</w:t>
      </w:r>
    </w:p>
    <w:p w14:paraId="5C3621CB" w14:textId="77777777" w:rsidR="007C62F8" w:rsidRPr="00ED5787" w:rsidRDefault="00651D0D">
      <w:pPr>
        <w:pStyle w:val="Titre2"/>
        <w:rPr>
          <w:lang w:val="fr-FR"/>
        </w:rPr>
      </w:pPr>
      <w:r w:rsidRPr="00ED5787">
        <w:rPr>
          <w:lang w:val="fr-FR"/>
        </w:rPr>
        <w:t>5.1 Objectif</w:t>
      </w:r>
    </w:p>
    <w:p w14:paraId="1C1257B9" w14:textId="77777777" w:rsidR="007C62F8" w:rsidRPr="00ED5787" w:rsidRDefault="00651D0D">
      <w:pPr>
        <w:rPr>
          <w:lang w:val="fr-FR"/>
        </w:rPr>
      </w:pPr>
      <w:r w:rsidRPr="00ED5787">
        <w:rPr>
          <w:lang w:val="fr-FR"/>
        </w:rPr>
        <w:t>Le démarrage PXE permet à une machine cliente de démarrer depuis le réseau au lieu de démarrer directement sur son disque local. Avec FOG, ce mécanisme permet de charger un environnement léger utilisé pour capturer, déployer ou inventorier les postes.</w:t>
      </w:r>
    </w:p>
    <w:p w14:paraId="35AC6730" w14:textId="77777777" w:rsidR="007C62F8" w:rsidRDefault="00651D0D">
      <w:pPr>
        <w:pStyle w:val="Titre2"/>
      </w:pPr>
      <w:r>
        <w:t xml:space="preserve">5.2 Options DHCP à </w:t>
      </w:r>
      <w:proofErr w:type="spellStart"/>
      <w:r>
        <w:t>configurer</w:t>
      </w:r>
      <w:proofErr w:type="spellEnd"/>
    </w:p>
    <w:tbl>
      <w:tblPr>
        <w:tblStyle w:val="Grilledutableau"/>
        <w:tblW w:w="0" w:type="auto"/>
        <w:tblLook w:val="04A0" w:firstRow="1" w:lastRow="0" w:firstColumn="1" w:lastColumn="0" w:noHBand="0" w:noVBand="1"/>
      </w:tblPr>
      <w:tblGrid>
        <w:gridCol w:w="3308"/>
        <w:gridCol w:w="3309"/>
        <w:gridCol w:w="3309"/>
      </w:tblGrid>
      <w:tr w:rsidR="007C62F8" w14:paraId="2E9D59A6" w14:textId="77777777">
        <w:tc>
          <w:tcPr>
            <w:tcW w:w="3312" w:type="dxa"/>
            <w:shd w:val="clear" w:color="auto" w:fill="1F4E79"/>
            <w:vAlign w:val="center"/>
          </w:tcPr>
          <w:p w14:paraId="739FF424" w14:textId="77777777" w:rsidR="007C62F8" w:rsidRDefault="00651D0D">
            <w:r>
              <w:rPr>
                <w:b/>
                <w:color w:val="FFFFFF"/>
              </w:rPr>
              <w:t>Option DHCP</w:t>
            </w:r>
          </w:p>
        </w:tc>
        <w:tc>
          <w:tcPr>
            <w:tcW w:w="3312" w:type="dxa"/>
            <w:shd w:val="clear" w:color="auto" w:fill="1F4E79"/>
            <w:vAlign w:val="center"/>
          </w:tcPr>
          <w:p w14:paraId="263E38DF" w14:textId="77777777" w:rsidR="007C62F8" w:rsidRDefault="00651D0D">
            <w:proofErr w:type="spellStart"/>
            <w:r>
              <w:rPr>
                <w:b/>
                <w:color w:val="FFFFFF"/>
              </w:rPr>
              <w:t>Rôle</w:t>
            </w:r>
            <w:proofErr w:type="spellEnd"/>
          </w:p>
        </w:tc>
        <w:tc>
          <w:tcPr>
            <w:tcW w:w="3312" w:type="dxa"/>
            <w:shd w:val="clear" w:color="auto" w:fill="1F4E79"/>
            <w:vAlign w:val="center"/>
          </w:tcPr>
          <w:p w14:paraId="109D0731" w14:textId="77777777" w:rsidR="007C62F8" w:rsidRDefault="00651D0D">
            <w:r>
              <w:rPr>
                <w:b/>
                <w:color w:val="FFFFFF"/>
              </w:rPr>
              <w:t>Valeur</w:t>
            </w:r>
          </w:p>
        </w:tc>
      </w:tr>
      <w:tr w:rsidR="007C62F8" w14:paraId="1783A5B3" w14:textId="77777777">
        <w:tc>
          <w:tcPr>
            <w:tcW w:w="3312" w:type="dxa"/>
            <w:vAlign w:val="center"/>
          </w:tcPr>
          <w:p w14:paraId="32F52348" w14:textId="77777777" w:rsidR="007C62F8" w:rsidRDefault="00651D0D">
            <w:r>
              <w:t>Option 66</w:t>
            </w:r>
          </w:p>
        </w:tc>
        <w:tc>
          <w:tcPr>
            <w:tcW w:w="3312" w:type="dxa"/>
            <w:vAlign w:val="center"/>
          </w:tcPr>
          <w:p w14:paraId="0446838A" w14:textId="77777777" w:rsidR="007C62F8" w:rsidRDefault="00651D0D">
            <w:proofErr w:type="spellStart"/>
            <w:r>
              <w:t>Serveur</w:t>
            </w:r>
            <w:proofErr w:type="spellEnd"/>
            <w:r>
              <w:t xml:space="preserve"> de </w:t>
            </w:r>
            <w:proofErr w:type="spellStart"/>
            <w:r>
              <w:t>démarrage</w:t>
            </w:r>
            <w:proofErr w:type="spellEnd"/>
            <w:r>
              <w:t xml:space="preserve"> PXE</w:t>
            </w:r>
          </w:p>
        </w:tc>
        <w:tc>
          <w:tcPr>
            <w:tcW w:w="3312" w:type="dxa"/>
            <w:vAlign w:val="center"/>
          </w:tcPr>
          <w:p w14:paraId="4EFD31DB" w14:textId="77777777" w:rsidR="007C62F8" w:rsidRDefault="00651D0D">
            <w:r>
              <w:t>192.168.56.10</w:t>
            </w:r>
          </w:p>
        </w:tc>
      </w:tr>
      <w:tr w:rsidR="007C62F8" w14:paraId="631030A3" w14:textId="77777777">
        <w:tc>
          <w:tcPr>
            <w:tcW w:w="3312" w:type="dxa"/>
            <w:vAlign w:val="center"/>
          </w:tcPr>
          <w:p w14:paraId="5550F369" w14:textId="77777777" w:rsidR="007C62F8" w:rsidRDefault="00651D0D">
            <w:r>
              <w:t>Option 67 BIOS Legacy</w:t>
            </w:r>
          </w:p>
        </w:tc>
        <w:tc>
          <w:tcPr>
            <w:tcW w:w="3312" w:type="dxa"/>
            <w:vAlign w:val="center"/>
          </w:tcPr>
          <w:p w14:paraId="00C8A06F" w14:textId="77777777" w:rsidR="007C62F8" w:rsidRDefault="00651D0D">
            <w:r>
              <w:t>Fichier de boot BIOS</w:t>
            </w:r>
          </w:p>
        </w:tc>
        <w:tc>
          <w:tcPr>
            <w:tcW w:w="3312" w:type="dxa"/>
            <w:vAlign w:val="center"/>
          </w:tcPr>
          <w:p w14:paraId="5B44A847" w14:textId="77777777" w:rsidR="007C62F8" w:rsidRDefault="00651D0D">
            <w:proofErr w:type="spellStart"/>
            <w:proofErr w:type="gramStart"/>
            <w:r>
              <w:t>undionly.kpxe</w:t>
            </w:r>
            <w:proofErr w:type="spellEnd"/>
            <w:proofErr w:type="gramEnd"/>
          </w:p>
        </w:tc>
      </w:tr>
      <w:tr w:rsidR="007C62F8" w14:paraId="61496C4B" w14:textId="77777777">
        <w:tc>
          <w:tcPr>
            <w:tcW w:w="3312" w:type="dxa"/>
            <w:vAlign w:val="center"/>
          </w:tcPr>
          <w:p w14:paraId="6D420075" w14:textId="77777777" w:rsidR="007C62F8" w:rsidRDefault="00651D0D">
            <w:r>
              <w:t>Option 67 UEFI</w:t>
            </w:r>
          </w:p>
        </w:tc>
        <w:tc>
          <w:tcPr>
            <w:tcW w:w="3312" w:type="dxa"/>
            <w:vAlign w:val="center"/>
          </w:tcPr>
          <w:p w14:paraId="1CE62045" w14:textId="77777777" w:rsidR="007C62F8" w:rsidRDefault="00651D0D">
            <w:r>
              <w:t>Fichier de boot UEFI</w:t>
            </w:r>
          </w:p>
        </w:tc>
        <w:tc>
          <w:tcPr>
            <w:tcW w:w="3312" w:type="dxa"/>
            <w:vAlign w:val="center"/>
          </w:tcPr>
          <w:p w14:paraId="0577CA06" w14:textId="77777777" w:rsidR="007C62F8" w:rsidRDefault="00651D0D">
            <w:proofErr w:type="spellStart"/>
            <w:r>
              <w:t>ipxe.efi</w:t>
            </w:r>
            <w:proofErr w:type="spellEnd"/>
          </w:p>
        </w:tc>
      </w:tr>
    </w:tbl>
    <w:p w14:paraId="0F0B7F16" w14:textId="77777777" w:rsidR="007C62F8" w:rsidRPr="00ED5787" w:rsidRDefault="00651D0D">
      <w:pPr>
        <w:ind w:left="216"/>
        <w:rPr>
          <w:lang w:val="fr-FR"/>
        </w:rPr>
      </w:pPr>
      <w:r w:rsidRPr="00ED5787">
        <w:rPr>
          <w:b/>
          <w:color w:val="C00000"/>
          <w:lang w:val="fr-FR"/>
        </w:rPr>
        <w:t xml:space="preserve">Remarque : </w:t>
      </w:r>
      <w:r w:rsidRPr="00ED5787">
        <w:rPr>
          <w:lang w:val="fr-FR"/>
        </w:rPr>
        <w:t xml:space="preserve">Le fichier de démarrage dépend du mode de boot du client. Un client en BIOS Legacy utilise généralement </w:t>
      </w:r>
      <w:proofErr w:type="gramStart"/>
      <w:r w:rsidRPr="00ED5787">
        <w:rPr>
          <w:lang w:val="fr-FR"/>
        </w:rPr>
        <w:t>undionly.kpxe</w:t>
      </w:r>
      <w:proofErr w:type="gramEnd"/>
      <w:r w:rsidRPr="00ED5787">
        <w:rPr>
          <w:lang w:val="fr-FR"/>
        </w:rPr>
        <w:t>, tandis qu’un client en UEFI utilise généralement ipxe.efi.</w:t>
      </w:r>
    </w:p>
    <w:p w14:paraId="3046549C" w14:textId="77777777" w:rsidR="007C62F8" w:rsidRPr="00ED5787" w:rsidRDefault="00651D0D">
      <w:pPr>
        <w:pStyle w:val="Titre1"/>
        <w:rPr>
          <w:lang w:val="fr-FR"/>
        </w:rPr>
      </w:pPr>
      <w:r w:rsidRPr="00ED5787">
        <w:rPr>
          <w:lang w:val="fr-FR"/>
        </w:rPr>
        <w:t>6. Accès à l’interface web FOG</w:t>
      </w:r>
    </w:p>
    <w:p w14:paraId="424496C7" w14:textId="77777777" w:rsidR="007C62F8" w:rsidRPr="00ED5787" w:rsidRDefault="00651D0D">
      <w:pPr>
        <w:pStyle w:val="Titre2"/>
        <w:rPr>
          <w:lang w:val="fr-FR"/>
        </w:rPr>
      </w:pPr>
      <w:r w:rsidRPr="00ED5787">
        <w:rPr>
          <w:lang w:val="fr-FR"/>
        </w:rPr>
        <w:t>6.1 URL d’administration</w:t>
      </w:r>
    </w:p>
    <w:p w14:paraId="369CEEE1" w14:textId="77777777" w:rsidR="007C62F8" w:rsidRPr="00ED5787" w:rsidRDefault="00651D0D">
      <w:pPr>
        <w:pStyle w:val="CodeBlock"/>
        <w:spacing w:before="40" w:after="120"/>
        <w:ind w:left="360"/>
        <w:rPr>
          <w:lang w:val="fr-FR"/>
        </w:rPr>
      </w:pPr>
      <w:r w:rsidRPr="00ED5787">
        <w:rPr>
          <w:lang w:val="fr-FR"/>
        </w:rPr>
        <w:t>http://192.168.56.10/fog/management</w:t>
      </w:r>
    </w:p>
    <w:p w14:paraId="64C3C836" w14:textId="77777777" w:rsidR="007C62F8" w:rsidRPr="00ED5787" w:rsidRDefault="00651D0D">
      <w:pPr>
        <w:pStyle w:val="Titre2"/>
        <w:rPr>
          <w:lang w:val="fr-FR"/>
        </w:rPr>
      </w:pPr>
      <w:r w:rsidRPr="00ED5787">
        <w:rPr>
          <w:lang w:val="fr-FR"/>
        </w:rPr>
        <w:t>6.2 Première connexion</w:t>
      </w:r>
    </w:p>
    <w:p w14:paraId="01C243F0" w14:textId="77777777" w:rsidR="007C62F8" w:rsidRPr="00ED5787" w:rsidRDefault="00651D0D">
      <w:pPr>
        <w:pStyle w:val="CodeBlock"/>
        <w:spacing w:before="40" w:after="120"/>
        <w:ind w:left="360"/>
        <w:rPr>
          <w:lang w:val="fr-FR"/>
        </w:rPr>
      </w:pPr>
      <w:r w:rsidRPr="00ED5787">
        <w:rPr>
          <w:lang w:val="fr-FR"/>
        </w:rPr>
        <w:t>Utilisateur : fog</w:t>
      </w:r>
      <w:r w:rsidRPr="00ED5787">
        <w:rPr>
          <w:lang w:val="fr-FR"/>
        </w:rPr>
        <w:br/>
        <w:t>Mot de passe : password</w:t>
      </w:r>
    </w:p>
    <w:p w14:paraId="2D8C37B5" w14:textId="77777777" w:rsidR="007C62F8" w:rsidRPr="00ED5787" w:rsidRDefault="00651D0D">
      <w:pPr>
        <w:ind w:left="216"/>
        <w:rPr>
          <w:lang w:val="fr-FR"/>
        </w:rPr>
      </w:pPr>
      <w:r w:rsidRPr="00ED5787">
        <w:rPr>
          <w:b/>
          <w:color w:val="C00000"/>
          <w:lang w:val="fr-FR"/>
        </w:rPr>
        <w:t xml:space="preserve">Remarque : </w:t>
      </w:r>
      <w:r w:rsidRPr="00ED5787">
        <w:rPr>
          <w:lang w:val="fr-FR"/>
        </w:rPr>
        <w:t>Le mot de passe par défaut doit être modifié après la première connexion afin de sécuriser l’interface d’administration.</w:t>
      </w:r>
    </w:p>
    <w:p w14:paraId="4448091A" w14:textId="77777777" w:rsidR="007C62F8" w:rsidRPr="00ED5787" w:rsidRDefault="00651D0D">
      <w:pPr>
        <w:pStyle w:val="Titre1"/>
        <w:rPr>
          <w:lang w:val="fr-FR"/>
        </w:rPr>
      </w:pPr>
      <w:r w:rsidRPr="00ED5787">
        <w:rPr>
          <w:lang w:val="fr-FR"/>
        </w:rPr>
        <w:t>7. Gestion des images</w:t>
      </w:r>
    </w:p>
    <w:p w14:paraId="407B58A7" w14:textId="77777777" w:rsidR="007C62F8" w:rsidRPr="00ED5787" w:rsidRDefault="00651D0D">
      <w:pPr>
        <w:pStyle w:val="Titre2"/>
        <w:rPr>
          <w:lang w:val="fr-FR"/>
        </w:rPr>
      </w:pPr>
      <w:r w:rsidRPr="00ED5787">
        <w:rPr>
          <w:lang w:val="fr-FR"/>
        </w:rPr>
        <w:t>7.1 Création d’une image</w:t>
      </w:r>
    </w:p>
    <w:p w14:paraId="5678EAD1" w14:textId="77777777" w:rsidR="007C62F8" w:rsidRPr="00ED5787" w:rsidRDefault="00651D0D">
      <w:pPr>
        <w:rPr>
          <w:lang w:val="fr-FR"/>
        </w:rPr>
      </w:pPr>
      <w:r w:rsidRPr="00ED5787">
        <w:rPr>
          <w:lang w:val="fr-FR"/>
        </w:rPr>
        <w:t>Une image représente la sauvegarde d’un poste de référence. Elle sert ensuite de modèle pour déployer d’autres machines.</w:t>
      </w:r>
    </w:p>
    <w:p w14:paraId="0D8F8622" w14:textId="77777777" w:rsidR="007C62F8" w:rsidRDefault="00651D0D">
      <w:pPr>
        <w:pStyle w:val="CodeBlock"/>
        <w:spacing w:before="40" w:after="120"/>
        <w:ind w:left="360"/>
      </w:pPr>
      <w:r>
        <w:t>Image Management &gt; Create New Image</w:t>
      </w:r>
    </w:p>
    <w:p w14:paraId="2623806F" w14:textId="77777777" w:rsidR="007C62F8" w:rsidRPr="00ED5787" w:rsidRDefault="00651D0D">
      <w:pPr>
        <w:pStyle w:val="Listepuces"/>
        <w:rPr>
          <w:lang w:val="fr-FR"/>
        </w:rPr>
      </w:pPr>
      <w:r w:rsidRPr="00ED5787">
        <w:rPr>
          <w:lang w:val="fr-FR"/>
        </w:rPr>
        <w:t>Nom de l’image : Windows10-Master ou Ubuntu-Master.</w:t>
      </w:r>
    </w:p>
    <w:p w14:paraId="4F804D18" w14:textId="77777777" w:rsidR="007C62F8" w:rsidRPr="00ED5787" w:rsidRDefault="00651D0D">
      <w:pPr>
        <w:pStyle w:val="Listepuces"/>
        <w:rPr>
          <w:lang w:val="fr-FR"/>
        </w:rPr>
      </w:pPr>
      <w:r w:rsidRPr="00ED5787">
        <w:rPr>
          <w:lang w:val="fr-FR"/>
        </w:rPr>
        <w:t>Système d’exploitation : Windows, Linux ou autre.</w:t>
      </w:r>
    </w:p>
    <w:p w14:paraId="35CFEC19" w14:textId="77777777" w:rsidR="007C62F8" w:rsidRPr="00ED5787" w:rsidRDefault="00651D0D">
      <w:pPr>
        <w:pStyle w:val="Listepuces"/>
        <w:rPr>
          <w:lang w:val="fr-FR"/>
        </w:rPr>
      </w:pPr>
      <w:r w:rsidRPr="00ED5787">
        <w:rPr>
          <w:lang w:val="fr-FR"/>
        </w:rPr>
        <w:lastRenderedPageBreak/>
        <w:t>Type d’image : Single Disk - Resizable recommandé pour un disque simple.</w:t>
      </w:r>
    </w:p>
    <w:p w14:paraId="38A18B84" w14:textId="77777777" w:rsidR="007C62F8" w:rsidRPr="00ED5787" w:rsidRDefault="00651D0D">
      <w:pPr>
        <w:pStyle w:val="Listepuces"/>
        <w:rPr>
          <w:lang w:val="fr-FR"/>
        </w:rPr>
      </w:pPr>
      <w:r w:rsidRPr="00ED5787">
        <w:rPr>
          <w:lang w:val="fr-FR"/>
        </w:rPr>
        <w:t>Description : préciser le contenu du master.</w:t>
      </w:r>
    </w:p>
    <w:p w14:paraId="09D1A72F" w14:textId="77777777" w:rsidR="007C62F8" w:rsidRPr="00ED5787" w:rsidRDefault="00651D0D">
      <w:pPr>
        <w:pStyle w:val="Titre2"/>
        <w:rPr>
          <w:lang w:val="fr-FR"/>
        </w:rPr>
      </w:pPr>
      <w:r w:rsidRPr="00ED5787">
        <w:rPr>
          <w:lang w:val="fr-FR"/>
        </w:rPr>
        <w:t>7.2 Stockage des images</w:t>
      </w:r>
    </w:p>
    <w:p w14:paraId="0DDA8618" w14:textId="77777777" w:rsidR="007C62F8" w:rsidRPr="00ED5787" w:rsidRDefault="00651D0D">
      <w:pPr>
        <w:pStyle w:val="CodeBlock"/>
        <w:spacing w:before="40" w:after="120"/>
        <w:ind w:left="360"/>
        <w:rPr>
          <w:lang w:val="fr-FR"/>
        </w:rPr>
      </w:pPr>
      <w:r w:rsidRPr="00ED5787">
        <w:rPr>
          <w:lang w:val="fr-FR"/>
        </w:rPr>
        <w:t>/images</w:t>
      </w:r>
    </w:p>
    <w:p w14:paraId="1283FB85" w14:textId="77777777" w:rsidR="007C62F8" w:rsidRPr="00ED5787" w:rsidRDefault="00651D0D">
      <w:pPr>
        <w:rPr>
          <w:lang w:val="fr-FR"/>
        </w:rPr>
      </w:pPr>
      <w:r w:rsidRPr="00ED5787">
        <w:rPr>
          <w:lang w:val="fr-FR"/>
        </w:rPr>
        <w:t>Le répertoire /images contient les images capturées et les fichiers nécessaires aux opérations de déploiement.</w:t>
      </w:r>
    </w:p>
    <w:p w14:paraId="1420E03D" w14:textId="77777777" w:rsidR="007C62F8" w:rsidRPr="00ED5787" w:rsidRDefault="00651D0D">
      <w:pPr>
        <w:pStyle w:val="Titre1"/>
        <w:rPr>
          <w:lang w:val="fr-FR"/>
        </w:rPr>
      </w:pPr>
      <w:r w:rsidRPr="00ED5787">
        <w:rPr>
          <w:lang w:val="fr-FR"/>
        </w:rPr>
        <w:t>8. Enregistrement d’un poste client</w:t>
      </w:r>
    </w:p>
    <w:p w14:paraId="567B44E2" w14:textId="77777777" w:rsidR="007C62F8" w:rsidRPr="00ED5787" w:rsidRDefault="00651D0D">
      <w:pPr>
        <w:pStyle w:val="Titre2"/>
        <w:rPr>
          <w:lang w:val="fr-FR"/>
        </w:rPr>
      </w:pPr>
      <w:r w:rsidRPr="00ED5787">
        <w:rPr>
          <w:lang w:val="fr-FR"/>
        </w:rPr>
        <w:t>8.1 Démarrage PXE</w:t>
      </w:r>
    </w:p>
    <w:p w14:paraId="141729D1" w14:textId="77777777" w:rsidR="007C62F8" w:rsidRPr="00ED5787" w:rsidRDefault="00651D0D">
      <w:pPr>
        <w:pStyle w:val="Listepuces"/>
        <w:rPr>
          <w:lang w:val="fr-FR"/>
        </w:rPr>
      </w:pPr>
      <w:r w:rsidRPr="00ED5787">
        <w:rPr>
          <w:lang w:val="fr-FR"/>
        </w:rPr>
        <w:t>Accéder au BIOS ou à l’UEFI du poste client.</w:t>
      </w:r>
    </w:p>
    <w:p w14:paraId="0AC19F07" w14:textId="77777777" w:rsidR="007C62F8" w:rsidRDefault="00651D0D">
      <w:pPr>
        <w:pStyle w:val="Listepuces"/>
      </w:pPr>
      <w:proofErr w:type="spellStart"/>
      <w:r>
        <w:t>Activer</w:t>
      </w:r>
      <w:proofErr w:type="spellEnd"/>
      <w:r>
        <w:t xml:space="preserve"> le </w:t>
      </w:r>
      <w:proofErr w:type="spellStart"/>
      <w:r>
        <w:t>démarrage</w:t>
      </w:r>
      <w:proofErr w:type="spellEnd"/>
      <w:r>
        <w:t xml:space="preserve"> réseau.</w:t>
      </w:r>
    </w:p>
    <w:p w14:paraId="231DB280" w14:textId="77777777" w:rsidR="007C62F8" w:rsidRPr="00ED5787" w:rsidRDefault="00651D0D">
      <w:pPr>
        <w:pStyle w:val="Listepuces"/>
        <w:rPr>
          <w:lang w:val="fr-FR"/>
        </w:rPr>
      </w:pPr>
      <w:r w:rsidRPr="00ED5787">
        <w:rPr>
          <w:lang w:val="fr-FR"/>
        </w:rPr>
        <w:t>Placer le boot PXE en priorité.</w:t>
      </w:r>
    </w:p>
    <w:p w14:paraId="5937AE80" w14:textId="77777777" w:rsidR="007C62F8" w:rsidRDefault="00651D0D">
      <w:pPr>
        <w:pStyle w:val="Listepuces"/>
      </w:pPr>
      <w:proofErr w:type="spellStart"/>
      <w:r>
        <w:t>Redémarrer</w:t>
      </w:r>
      <w:proofErr w:type="spellEnd"/>
      <w:r>
        <w:t xml:space="preserve"> la machine.</w:t>
      </w:r>
    </w:p>
    <w:p w14:paraId="104AB765" w14:textId="77777777" w:rsidR="007C62F8" w:rsidRPr="00ED5787" w:rsidRDefault="00651D0D">
      <w:pPr>
        <w:pStyle w:val="Listepuces"/>
        <w:rPr>
          <w:lang w:val="fr-FR"/>
        </w:rPr>
      </w:pPr>
      <w:r w:rsidRPr="00ED5787">
        <w:rPr>
          <w:lang w:val="fr-FR"/>
        </w:rPr>
        <w:t>Vérifier l’apparition du menu FOG.</w:t>
      </w:r>
    </w:p>
    <w:p w14:paraId="4D35C85E" w14:textId="77777777" w:rsidR="007C62F8" w:rsidRDefault="00651D0D">
      <w:pPr>
        <w:pStyle w:val="Titre2"/>
      </w:pPr>
      <w:r>
        <w:t xml:space="preserve">8.2 </w:t>
      </w:r>
      <w:proofErr w:type="spellStart"/>
      <w:r>
        <w:t>Enregistrement</w:t>
      </w:r>
      <w:proofErr w:type="spellEnd"/>
      <w:r>
        <w:t xml:space="preserve"> </w:t>
      </w:r>
      <w:proofErr w:type="spellStart"/>
      <w:r>
        <w:t>rapide</w:t>
      </w:r>
      <w:proofErr w:type="spellEnd"/>
    </w:p>
    <w:p w14:paraId="72CB6378" w14:textId="77777777" w:rsidR="007C62F8" w:rsidRDefault="00651D0D">
      <w:pPr>
        <w:pStyle w:val="CodeBlock"/>
        <w:spacing w:before="40" w:after="120"/>
        <w:ind w:left="360"/>
      </w:pPr>
      <w:r>
        <w:t>Quick Registration and Inventory</w:t>
      </w:r>
    </w:p>
    <w:p w14:paraId="50FDEBB5" w14:textId="77777777" w:rsidR="007C62F8" w:rsidRPr="00ED5787" w:rsidRDefault="00651D0D">
      <w:pPr>
        <w:rPr>
          <w:lang w:val="fr-FR"/>
        </w:rPr>
      </w:pPr>
      <w:r w:rsidRPr="00ED5787">
        <w:rPr>
          <w:lang w:val="fr-FR"/>
        </w:rPr>
        <w:t>Cette option permet d’enregistrer automatiquement la machine dans FOG et de récupérer son inventaire matériel.</w:t>
      </w:r>
    </w:p>
    <w:p w14:paraId="10A350C8" w14:textId="77777777" w:rsidR="007C62F8" w:rsidRPr="00ED5787" w:rsidRDefault="00651D0D">
      <w:pPr>
        <w:pStyle w:val="Titre2"/>
        <w:rPr>
          <w:lang w:val="fr-FR"/>
        </w:rPr>
      </w:pPr>
      <w:r w:rsidRPr="00ED5787">
        <w:rPr>
          <w:lang w:val="fr-FR"/>
        </w:rPr>
        <w:t>8.3 Vérification dans FOG</w:t>
      </w:r>
    </w:p>
    <w:p w14:paraId="6025A9A7" w14:textId="77777777" w:rsidR="007C62F8" w:rsidRPr="00ED5787" w:rsidRDefault="00651D0D">
      <w:pPr>
        <w:pStyle w:val="CodeBlock"/>
        <w:spacing w:before="40" w:after="120"/>
        <w:ind w:left="360"/>
        <w:rPr>
          <w:lang w:val="fr-FR"/>
        </w:rPr>
      </w:pPr>
      <w:r w:rsidRPr="00ED5787">
        <w:rPr>
          <w:lang w:val="fr-FR"/>
        </w:rPr>
        <w:t>Host Management &gt; List All Hosts</w:t>
      </w:r>
    </w:p>
    <w:p w14:paraId="1B1B4D82" w14:textId="77777777" w:rsidR="007C62F8" w:rsidRPr="00ED5787" w:rsidRDefault="00651D0D">
      <w:pPr>
        <w:rPr>
          <w:lang w:val="fr-FR"/>
        </w:rPr>
      </w:pPr>
      <w:r w:rsidRPr="00ED5787">
        <w:rPr>
          <w:lang w:val="fr-FR"/>
        </w:rPr>
        <w:t>Le poste doit apparaître avec son nom, son adresse MAC, son image associée et son historique de tâches.</w:t>
      </w:r>
    </w:p>
    <w:p w14:paraId="5261E44C" w14:textId="77777777" w:rsidR="007C62F8" w:rsidRPr="00ED5787" w:rsidRDefault="00651D0D">
      <w:pPr>
        <w:pStyle w:val="Titre1"/>
        <w:rPr>
          <w:lang w:val="fr-FR"/>
        </w:rPr>
      </w:pPr>
      <w:r w:rsidRPr="00ED5787">
        <w:rPr>
          <w:lang w:val="fr-FR"/>
        </w:rPr>
        <w:t>9. Capture d’une image</w:t>
      </w:r>
    </w:p>
    <w:p w14:paraId="2E849101" w14:textId="77777777" w:rsidR="007C62F8" w:rsidRPr="00ED5787" w:rsidRDefault="00651D0D">
      <w:pPr>
        <w:pStyle w:val="Titre2"/>
        <w:rPr>
          <w:lang w:val="fr-FR"/>
        </w:rPr>
      </w:pPr>
      <w:r w:rsidRPr="00ED5787">
        <w:rPr>
          <w:lang w:val="fr-FR"/>
        </w:rPr>
        <w:t>9.1 Objectif</w:t>
      </w:r>
    </w:p>
    <w:p w14:paraId="1E44FD69" w14:textId="77777777" w:rsidR="007C62F8" w:rsidRPr="00ED5787" w:rsidRDefault="00651D0D">
      <w:pPr>
        <w:rPr>
          <w:lang w:val="fr-FR"/>
        </w:rPr>
      </w:pPr>
      <w:r w:rsidRPr="00ED5787">
        <w:rPr>
          <w:lang w:val="fr-FR"/>
        </w:rPr>
        <w:t>La capture consiste à sauvegarder le disque d’un poste de référence vers le serveur FOG.</w:t>
      </w:r>
    </w:p>
    <w:p w14:paraId="108DC2FF" w14:textId="77777777" w:rsidR="007C62F8" w:rsidRPr="00ED5787" w:rsidRDefault="00651D0D">
      <w:pPr>
        <w:pStyle w:val="Titre2"/>
        <w:rPr>
          <w:lang w:val="fr-FR"/>
        </w:rPr>
      </w:pPr>
      <w:r w:rsidRPr="00ED5787">
        <w:rPr>
          <w:lang w:val="fr-FR"/>
        </w:rPr>
        <w:t>9.2 Lancement de la capture</w:t>
      </w:r>
    </w:p>
    <w:p w14:paraId="5FFFC01F" w14:textId="77777777" w:rsidR="007C62F8" w:rsidRPr="00ED5787" w:rsidRDefault="00651D0D">
      <w:pPr>
        <w:pStyle w:val="CodeBlock"/>
        <w:spacing w:before="40" w:after="120"/>
        <w:ind w:left="360"/>
        <w:rPr>
          <w:lang w:val="fr-FR"/>
        </w:rPr>
      </w:pPr>
      <w:r w:rsidRPr="00ED5787">
        <w:rPr>
          <w:lang w:val="fr-FR"/>
        </w:rPr>
        <w:t>Host Management &gt; Nom_du_poste &gt; Basic Tasks &gt; Capture</w:t>
      </w:r>
    </w:p>
    <w:p w14:paraId="1B0B0CD3" w14:textId="77777777" w:rsidR="007C62F8" w:rsidRPr="00ED5787" w:rsidRDefault="00651D0D">
      <w:pPr>
        <w:rPr>
          <w:lang w:val="fr-FR"/>
        </w:rPr>
      </w:pPr>
      <w:r w:rsidRPr="00ED5787">
        <w:rPr>
          <w:lang w:val="fr-FR"/>
        </w:rPr>
        <w:t>Après validation, le client redémarre en PXE et transfère son image vers le serveur FOG 192.168.56.10.</w:t>
      </w:r>
    </w:p>
    <w:p w14:paraId="139574C2" w14:textId="77777777" w:rsidR="007C62F8" w:rsidRPr="00ED5787" w:rsidRDefault="00651D0D">
      <w:pPr>
        <w:pStyle w:val="Titre2"/>
        <w:rPr>
          <w:lang w:val="fr-FR"/>
        </w:rPr>
      </w:pPr>
      <w:r w:rsidRPr="00ED5787">
        <w:rPr>
          <w:lang w:val="fr-FR"/>
        </w:rPr>
        <w:t>9.3 Vérification côté serveur</w:t>
      </w:r>
    </w:p>
    <w:p w14:paraId="53E4A97A" w14:textId="77777777" w:rsidR="007C62F8" w:rsidRPr="00ED5787" w:rsidRDefault="00651D0D">
      <w:pPr>
        <w:pStyle w:val="CodeBlock"/>
        <w:spacing w:before="40" w:after="120"/>
        <w:ind w:left="360"/>
        <w:rPr>
          <w:lang w:val="fr-FR"/>
        </w:rPr>
      </w:pPr>
      <w:r w:rsidRPr="00ED5787">
        <w:rPr>
          <w:lang w:val="fr-FR"/>
        </w:rPr>
        <w:t>ls -lh /images</w:t>
      </w:r>
    </w:p>
    <w:p w14:paraId="505FB79D" w14:textId="77777777" w:rsidR="007C62F8" w:rsidRPr="00ED5787" w:rsidRDefault="00651D0D">
      <w:pPr>
        <w:pStyle w:val="Titre1"/>
        <w:rPr>
          <w:lang w:val="fr-FR"/>
        </w:rPr>
      </w:pPr>
      <w:r w:rsidRPr="00ED5787">
        <w:rPr>
          <w:lang w:val="fr-FR"/>
        </w:rPr>
        <w:t>10. Déploiement d’une image</w:t>
      </w:r>
    </w:p>
    <w:p w14:paraId="17413D23" w14:textId="77777777" w:rsidR="007C62F8" w:rsidRPr="00ED5787" w:rsidRDefault="00651D0D">
      <w:pPr>
        <w:pStyle w:val="Titre2"/>
        <w:rPr>
          <w:lang w:val="fr-FR"/>
        </w:rPr>
      </w:pPr>
      <w:r w:rsidRPr="00ED5787">
        <w:rPr>
          <w:lang w:val="fr-FR"/>
        </w:rPr>
        <w:t>10.1 Objectif</w:t>
      </w:r>
    </w:p>
    <w:p w14:paraId="3995E031" w14:textId="77777777" w:rsidR="007C62F8" w:rsidRPr="00ED5787" w:rsidRDefault="00651D0D">
      <w:pPr>
        <w:rPr>
          <w:lang w:val="fr-FR"/>
        </w:rPr>
      </w:pPr>
      <w:r w:rsidRPr="00ED5787">
        <w:rPr>
          <w:lang w:val="fr-FR"/>
        </w:rPr>
        <w:t>Le déploiement consiste à restaurer une image existante sur une machine cliente.</w:t>
      </w:r>
    </w:p>
    <w:p w14:paraId="6EA81BC3" w14:textId="77777777" w:rsidR="007C62F8" w:rsidRPr="00ED5787" w:rsidRDefault="00651D0D">
      <w:pPr>
        <w:pStyle w:val="Titre2"/>
        <w:rPr>
          <w:lang w:val="fr-FR"/>
        </w:rPr>
      </w:pPr>
      <w:r w:rsidRPr="00ED5787">
        <w:rPr>
          <w:lang w:val="fr-FR"/>
        </w:rPr>
        <w:lastRenderedPageBreak/>
        <w:t>10.2 Lancement du déploiement</w:t>
      </w:r>
    </w:p>
    <w:p w14:paraId="10AADC49" w14:textId="77777777" w:rsidR="007C62F8" w:rsidRPr="00ED5787" w:rsidRDefault="00651D0D">
      <w:pPr>
        <w:pStyle w:val="CodeBlock"/>
        <w:spacing w:before="40" w:after="120"/>
        <w:ind w:left="360"/>
        <w:rPr>
          <w:lang w:val="fr-FR"/>
        </w:rPr>
      </w:pPr>
      <w:r w:rsidRPr="00ED5787">
        <w:rPr>
          <w:lang w:val="fr-FR"/>
        </w:rPr>
        <w:t>Host Management &gt; Nom_du_poste &gt; Basic Tasks &gt; Deploy</w:t>
      </w:r>
    </w:p>
    <w:p w14:paraId="15FDBA2A" w14:textId="77777777" w:rsidR="007C62F8" w:rsidRDefault="00651D0D">
      <w:pPr>
        <w:pStyle w:val="Titre2"/>
      </w:pPr>
      <w:r>
        <w:t xml:space="preserve">10.3 </w:t>
      </w:r>
      <w:proofErr w:type="spellStart"/>
      <w:r>
        <w:t>Résultat</w:t>
      </w:r>
      <w:proofErr w:type="spellEnd"/>
      <w:r>
        <w:t xml:space="preserve"> </w:t>
      </w:r>
      <w:proofErr w:type="spellStart"/>
      <w:r>
        <w:t>attendu</w:t>
      </w:r>
      <w:proofErr w:type="spellEnd"/>
    </w:p>
    <w:p w14:paraId="41137203" w14:textId="77777777" w:rsidR="007C62F8" w:rsidRPr="00ED5787" w:rsidRDefault="00651D0D">
      <w:pPr>
        <w:pStyle w:val="Listepuces"/>
        <w:rPr>
          <w:lang w:val="fr-FR"/>
        </w:rPr>
      </w:pPr>
      <w:r w:rsidRPr="00ED5787">
        <w:rPr>
          <w:lang w:val="fr-FR"/>
        </w:rPr>
        <w:t>Le poste démarre en PXE.</w:t>
      </w:r>
    </w:p>
    <w:p w14:paraId="1EEA1506" w14:textId="77777777" w:rsidR="007C62F8" w:rsidRPr="00ED5787" w:rsidRDefault="00651D0D">
      <w:pPr>
        <w:pStyle w:val="Listepuces"/>
        <w:rPr>
          <w:lang w:val="fr-FR"/>
        </w:rPr>
      </w:pPr>
      <w:r w:rsidRPr="00ED5787">
        <w:rPr>
          <w:lang w:val="fr-FR"/>
        </w:rPr>
        <w:t>Le serveur FOG envoie l’image au client.</w:t>
      </w:r>
    </w:p>
    <w:p w14:paraId="402D7BD5" w14:textId="77777777" w:rsidR="007C62F8" w:rsidRPr="00ED5787" w:rsidRDefault="00651D0D">
      <w:pPr>
        <w:pStyle w:val="Listepuces"/>
        <w:rPr>
          <w:lang w:val="fr-FR"/>
        </w:rPr>
      </w:pPr>
      <w:r w:rsidRPr="00ED5787">
        <w:rPr>
          <w:lang w:val="fr-FR"/>
        </w:rPr>
        <w:t>Le système est restauré automatiquement.</w:t>
      </w:r>
    </w:p>
    <w:p w14:paraId="5F8ADC79" w14:textId="77777777" w:rsidR="007C62F8" w:rsidRPr="00ED5787" w:rsidRDefault="00651D0D">
      <w:pPr>
        <w:pStyle w:val="Listepuces"/>
        <w:rPr>
          <w:lang w:val="fr-FR"/>
        </w:rPr>
      </w:pPr>
      <w:r w:rsidRPr="00ED5787">
        <w:rPr>
          <w:lang w:val="fr-FR"/>
        </w:rPr>
        <w:t>Le poste redémarre avec l’image déployée.</w:t>
      </w:r>
    </w:p>
    <w:p w14:paraId="432B4EE5" w14:textId="77777777" w:rsidR="007C62F8" w:rsidRDefault="00651D0D">
      <w:pPr>
        <w:pStyle w:val="Titre1"/>
      </w:pPr>
      <w:r>
        <w:t xml:space="preserve">11. Services </w:t>
      </w:r>
      <w:proofErr w:type="spellStart"/>
      <w:r>
        <w:t>utilisés</w:t>
      </w:r>
      <w:proofErr w:type="spellEnd"/>
      <w:r>
        <w:t xml:space="preserve"> par FOG</w:t>
      </w:r>
    </w:p>
    <w:tbl>
      <w:tblPr>
        <w:tblStyle w:val="Grilledutableau"/>
        <w:tblW w:w="0" w:type="auto"/>
        <w:tblLook w:val="04A0" w:firstRow="1" w:lastRow="0" w:firstColumn="1" w:lastColumn="0" w:noHBand="0" w:noVBand="1"/>
      </w:tblPr>
      <w:tblGrid>
        <w:gridCol w:w="4963"/>
        <w:gridCol w:w="4963"/>
      </w:tblGrid>
      <w:tr w:rsidR="007C62F8" w14:paraId="067A179E" w14:textId="77777777">
        <w:tc>
          <w:tcPr>
            <w:tcW w:w="4968" w:type="dxa"/>
            <w:shd w:val="clear" w:color="auto" w:fill="1F4E79"/>
            <w:vAlign w:val="center"/>
          </w:tcPr>
          <w:p w14:paraId="08D49549" w14:textId="77777777" w:rsidR="007C62F8" w:rsidRDefault="00651D0D">
            <w:r>
              <w:rPr>
                <w:b/>
                <w:color w:val="FFFFFF"/>
              </w:rPr>
              <w:t>Service</w:t>
            </w:r>
          </w:p>
        </w:tc>
        <w:tc>
          <w:tcPr>
            <w:tcW w:w="4968" w:type="dxa"/>
            <w:shd w:val="clear" w:color="auto" w:fill="1F4E79"/>
            <w:vAlign w:val="center"/>
          </w:tcPr>
          <w:p w14:paraId="27BB3ADA" w14:textId="77777777" w:rsidR="007C62F8" w:rsidRDefault="00651D0D">
            <w:proofErr w:type="spellStart"/>
            <w:r>
              <w:rPr>
                <w:b/>
                <w:color w:val="FFFFFF"/>
              </w:rPr>
              <w:t>Rôle</w:t>
            </w:r>
            <w:proofErr w:type="spellEnd"/>
          </w:p>
        </w:tc>
      </w:tr>
      <w:tr w:rsidR="007C62F8" w14:paraId="69A24C29" w14:textId="77777777">
        <w:tc>
          <w:tcPr>
            <w:tcW w:w="4968" w:type="dxa"/>
            <w:vAlign w:val="center"/>
          </w:tcPr>
          <w:p w14:paraId="240C0B0F" w14:textId="77777777" w:rsidR="007C62F8" w:rsidRDefault="00651D0D">
            <w:r>
              <w:t>Apache2</w:t>
            </w:r>
          </w:p>
        </w:tc>
        <w:tc>
          <w:tcPr>
            <w:tcW w:w="4968" w:type="dxa"/>
            <w:vAlign w:val="center"/>
          </w:tcPr>
          <w:p w14:paraId="363ADAD7" w14:textId="77777777" w:rsidR="007C62F8" w:rsidRDefault="00651D0D">
            <w:r>
              <w:t>Interface web FOG</w:t>
            </w:r>
          </w:p>
        </w:tc>
      </w:tr>
      <w:tr w:rsidR="007C62F8" w14:paraId="4856D253" w14:textId="77777777">
        <w:tc>
          <w:tcPr>
            <w:tcW w:w="4968" w:type="dxa"/>
            <w:vAlign w:val="center"/>
          </w:tcPr>
          <w:p w14:paraId="6C56C6EE" w14:textId="77777777" w:rsidR="007C62F8" w:rsidRDefault="00651D0D">
            <w:r>
              <w:t>MariaDB / MySQL</w:t>
            </w:r>
          </w:p>
        </w:tc>
        <w:tc>
          <w:tcPr>
            <w:tcW w:w="4968" w:type="dxa"/>
            <w:vAlign w:val="center"/>
          </w:tcPr>
          <w:p w14:paraId="28555FFA" w14:textId="77777777" w:rsidR="007C62F8" w:rsidRDefault="00651D0D">
            <w:r>
              <w:t>Base de données FOG</w:t>
            </w:r>
          </w:p>
        </w:tc>
      </w:tr>
      <w:tr w:rsidR="007C62F8" w:rsidRPr="00ED5787" w14:paraId="5DD93080" w14:textId="77777777">
        <w:tc>
          <w:tcPr>
            <w:tcW w:w="4968" w:type="dxa"/>
            <w:vAlign w:val="center"/>
          </w:tcPr>
          <w:p w14:paraId="79CAF73A" w14:textId="77777777" w:rsidR="007C62F8" w:rsidRDefault="00651D0D">
            <w:r>
              <w:t>TFTP</w:t>
            </w:r>
          </w:p>
        </w:tc>
        <w:tc>
          <w:tcPr>
            <w:tcW w:w="4968" w:type="dxa"/>
            <w:vAlign w:val="center"/>
          </w:tcPr>
          <w:p w14:paraId="52C46352" w14:textId="77777777" w:rsidR="007C62F8" w:rsidRPr="00ED5787" w:rsidRDefault="00651D0D">
            <w:pPr>
              <w:rPr>
                <w:lang w:val="fr-FR"/>
              </w:rPr>
            </w:pPr>
            <w:r w:rsidRPr="00ED5787">
              <w:rPr>
                <w:lang w:val="fr-FR"/>
              </w:rPr>
              <w:t>Transfert des fichiers de démarrage PXE</w:t>
            </w:r>
          </w:p>
        </w:tc>
      </w:tr>
      <w:tr w:rsidR="007C62F8" w14:paraId="5EBAF223" w14:textId="77777777">
        <w:tc>
          <w:tcPr>
            <w:tcW w:w="4968" w:type="dxa"/>
            <w:vAlign w:val="center"/>
          </w:tcPr>
          <w:p w14:paraId="2AF7A5B2" w14:textId="77777777" w:rsidR="007C62F8" w:rsidRDefault="00651D0D">
            <w:r>
              <w:t>NFS</w:t>
            </w:r>
          </w:p>
        </w:tc>
        <w:tc>
          <w:tcPr>
            <w:tcW w:w="4968" w:type="dxa"/>
            <w:vAlign w:val="center"/>
          </w:tcPr>
          <w:p w14:paraId="257B937C" w14:textId="77777777" w:rsidR="007C62F8" w:rsidRDefault="00651D0D">
            <w:r>
              <w:t xml:space="preserve">Transfert des images </w:t>
            </w:r>
            <w:proofErr w:type="spellStart"/>
            <w:r>
              <w:t>système</w:t>
            </w:r>
            <w:proofErr w:type="spellEnd"/>
          </w:p>
        </w:tc>
      </w:tr>
      <w:tr w:rsidR="007C62F8" w:rsidRPr="00ED5787" w14:paraId="524E8E0B" w14:textId="77777777">
        <w:tc>
          <w:tcPr>
            <w:tcW w:w="4968" w:type="dxa"/>
            <w:vAlign w:val="center"/>
          </w:tcPr>
          <w:p w14:paraId="03A450F2" w14:textId="77777777" w:rsidR="007C62F8" w:rsidRDefault="00651D0D">
            <w:r>
              <w:t>FTP</w:t>
            </w:r>
          </w:p>
        </w:tc>
        <w:tc>
          <w:tcPr>
            <w:tcW w:w="4968" w:type="dxa"/>
            <w:vAlign w:val="center"/>
          </w:tcPr>
          <w:p w14:paraId="3A842BB8" w14:textId="77777777" w:rsidR="007C62F8" w:rsidRPr="00ED5787" w:rsidRDefault="00651D0D">
            <w:pPr>
              <w:rPr>
                <w:lang w:val="fr-FR"/>
              </w:rPr>
            </w:pPr>
            <w:r w:rsidRPr="00ED5787">
              <w:rPr>
                <w:lang w:val="fr-FR"/>
              </w:rPr>
              <w:t>Gestion de fichiers et stockage</w:t>
            </w:r>
          </w:p>
        </w:tc>
      </w:tr>
      <w:tr w:rsidR="007C62F8" w:rsidRPr="00ED5787" w14:paraId="74B13CCB" w14:textId="77777777">
        <w:tc>
          <w:tcPr>
            <w:tcW w:w="4968" w:type="dxa"/>
            <w:vAlign w:val="center"/>
          </w:tcPr>
          <w:p w14:paraId="5B3D533E" w14:textId="77777777" w:rsidR="007C62F8" w:rsidRDefault="00651D0D">
            <w:r>
              <w:t>FOG services</w:t>
            </w:r>
          </w:p>
        </w:tc>
        <w:tc>
          <w:tcPr>
            <w:tcW w:w="4968" w:type="dxa"/>
            <w:vAlign w:val="center"/>
          </w:tcPr>
          <w:p w14:paraId="124A0E25" w14:textId="77777777" w:rsidR="007C62F8" w:rsidRPr="00ED5787" w:rsidRDefault="00651D0D">
            <w:pPr>
              <w:rPr>
                <w:lang w:val="fr-FR"/>
              </w:rPr>
            </w:pPr>
            <w:r w:rsidRPr="00ED5787">
              <w:rPr>
                <w:lang w:val="fr-FR"/>
              </w:rPr>
              <w:t>Planification, multicast et tâches automatisées</w:t>
            </w:r>
          </w:p>
        </w:tc>
      </w:tr>
    </w:tbl>
    <w:p w14:paraId="7ECC51C8" w14:textId="77777777" w:rsidR="007C62F8" w:rsidRDefault="00651D0D">
      <w:pPr>
        <w:pStyle w:val="Titre2"/>
      </w:pPr>
      <w:r>
        <w:t xml:space="preserve">11.2 </w:t>
      </w:r>
      <w:proofErr w:type="spellStart"/>
      <w:r>
        <w:t>Vérification</w:t>
      </w:r>
      <w:proofErr w:type="spellEnd"/>
      <w:r>
        <w:t xml:space="preserve"> des services</w:t>
      </w:r>
    </w:p>
    <w:p w14:paraId="7B72D104" w14:textId="77777777" w:rsidR="007C62F8" w:rsidRDefault="00651D0D">
      <w:pPr>
        <w:pStyle w:val="CodeBlock"/>
        <w:spacing w:before="40" w:after="120"/>
        <w:ind w:left="360"/>
      </w:pPr>
      <w:proofErr w:type="spellStart"/>
      <w:r>
        <w:t>systemctl</w:t>
      </w:r>
      <w:proofErr w:type="spellEnd"/>
      <w:r>
        <w:t xml:space="preserve"> status apache2</w:t>
      </w:r>
      <w:r>
        <w:br/>
      </w:r>
      <w:proofErr w:type="spellStart"/>
      <w:r>
        <w:t>systemctl</w:t>
      </w:r>
      <w:proofErr w:type="spellEnd"/>
      <w:r>
        <w:t xml:space="preserve"> status </w:t>
      </w:r>
      <w:proofErr w:type="spellStart"/>
      <w:r>
        <w:t>mariadb</w:t>
      </w:r>
      <w:proofErr w:type="spellEnd"/>
      <w:r>
        <w:br/>
      </w:r>
      <w:proofErr w:type="spellStart"/>
      <w:r>
        <w:t>systemctl</w:t>
      </w:r>
      <w:proofErr w:type="spellEnd"/>
      <w:r>
        <w:t xml:space="preserve"> status </w:t>
      </w:r>
      <w:proofErr w:type="spellStart"/>
      <w:r>
        <w:t>tftpd-hpa</w:t>
      </w:r>
      <w:proofErr w:type="spellEnd"/>
      <w:r>
        <w:br/>
      </w:r>
      <w:proofErr w:type="spellStart"/>
      <w:r>
        <w:t>systemctl</w:t>
      </w:r>
      <w:proofErr w:type="spellEnd"/>
      <w:r>
        <w:t xml:space="preserve"> status </w:t>
      </w:r>
      <w:proofErr w:type="spellStart"/>
      <w:r>
        <w:t>nfs</w:t>
      </w:r>
      <w:proofErr w:type="spellEnd"/>
      <w:r>
        <w:t>-server</w:t>
      </w:r>
    </w:p>
    <w:p w14:paraId="59102011" w14:textId="77777777" w:rsidR="007C62F8" w:rsidRDefault="00651D0D">
      <w:pPr>
        <w:pStyle w:val="Titre1"/>
      </w:pPr>
      <w:r>
        <w:t xml:space="preserve">12. Ports réseau </w:t>
      </w:r>
      <w:proofErr w:type="spellStart"/>
      <w:r>
        <w:t>utilisés</w:t>
      </w:r>
      <w:proofErr w:type="spellEnd"/>
    </w:p>
    <w:tbl>
      <w:tblPr>
        <w:tblStyle w:val="Grilledutableau"/>
        <w:tblW w:w="0" w:type="auto"/>
        <w:tblLook w:val="04A0" w:firstRow="1" w:lastRow="0" w:firstColumn="1" w:lastColumn="0" w:noHBand="0" w:noVBand="1"/>
      </w:tblPr>
      <w:tblGrid>
        <w:gridCol w:w="3308"/>
        <w:gridCol w:w="3309"/>
        <w:gridCol w:w="3309"/>
      </w:tblGrid>
      <w:tr w:rsidR="007C62F8" w14:paraId="5CD64503" w14:textId="77777777">
        <w:tc>
          <w:tcPr>
            <w:tcW w:w="3312" w:type="dxa"/>
            <w:shd w:val="clear" w:color="auto" w:fill="1F4E79"/>
            <w:vAlign w:val="center"/>
          </w:tcPr>
          <w:p w14:paraId="452B832C" w14:textId="77777777" w:rsidR="007C62F8" w:rsidRDefault="00651D0D">
            <w:r>
              <w:rPr>
                <w:b/>
                <w:color w:val="FFFFFF"/>
              </w:rPr>
              <w:t>Port</w:t>
            </w:r>
          </w:p>
        </w:tc>
        <w:tc>
          <w:tcPr>
            <w:tcW w:w="3312" w:type="dxa"/>
            <w:shd w:val="clear" w:color="auto" w:fill="1F4E79"/>
            <w:vAlign w:val="center"/>
          </w:tcPr>
          <w:p w14:paraId="37A07B57" w14:textId="77777777" w:rsidR="007C62F8" w:rsidRDefault="00651D0D">
            <w:proofErr w:type="spellStart"/>
            <w:r>
              <w:rPr>
                <w:b/>
                <w:color w:val="FFFFFF"/>
              </w:rPr>
              <w:t>Protocole</w:t>
            </w:r>
            <w:proofErr w:type="spellEnd"/>
          </w:p>
        </w:tc>
        <w:tc>
          <w:tcPr>
            <w:tcW w:w="3312" w:type="dxa"/>
            <w:shd w:val="clear" w:color="auto" w:fill="1F4E79"/>
            <w:vAlign w:val="center"/>
          </w:tcPr>
          <w:p w14:paraId="26DD6DA0" w14:textId="77777777" w:rsidR="007C62F8" w:rsidRDefault="00651D0D">
            <w:proofErr w:type="spellStart"/>
            <w:r>
              <w:rPr>
                <w:b/>
                <w:color w:val="FFFFFF"/>
              </w:rPr>
              <w:t>Utilisation</w:t>
            </w:r>
            <w:proofErr w:type="spellEnd"/>
          </w:p>
        </w:tc>
      </w:tr>
      <w:tr w:rsidR="007C62F8" w14:paraId="65ABFAB0" w14:textId="77777777">
        <w:tc>
          <w:tcPr>
            <w:tcW w:w="3312" w:type="dxa"/>
            <w:vAlign w:val="center"/>
          </w:tcPr>
          <w:p w14:paraId="0F8EA849" w14:textId="77777777" w:rsidR="007C62F8" w:rsidRDefault="00651D0D">
            <w:r>
              <w:t>80</w:t>
            </w:r>
          </w:p>
        </w:tc>
        <w:tc>
          <w:tcPr>
            <w:tcW w:w="3312" w:type="dxa"/>
            <w:vAlign w:val="center"/>
          </w:tcPr>
          <w:p w14:paraId="44546C29" w14:textId="77777777" w:rsidR="007C62F8" w:rsidRDefault="00651D0D">
            <w:r>
              <w:t>TCP</w:t>
            </w:r>
          </w:p>
        </w:tc>
        <w:tc>
          <w:tcPr>
            <w:tcW w:w="3312" w:type="dxa"/>
            <w:vAlign w:val="center"/>
          </w:tcPr>
          <w:p w14:paraId="10B900FB" w14:textId="77777777" w:rsidR="007C62F8" w:rsidRDefault="00651D0D">
            <w:r>
              <w:t>Interface web HTTP</w:t>
            </w:r>
          </w:p>
        </w:tc>
      </w:tr>
      <w:tr w:rsidR="007C62F8" w:rsidRPr="00ED5787" w14:paraId="3551C5BC" w14:textId="77777777">
        <w:tc>
          <w:tcPr>
            <w:tcW w:w="3312" w:type="dxa"/>
            <w:vAlign w:val="center"/>
          </w:tcPr>
          <w:p w14:paraId="24C40D68" w14:textId="77777777" w:rsidR="007C62F8" w:rsidRDefault="00651D0D">
            <w:r>
              <w:t>443</w:t>
            </w:r>
          </w:p>
        </w:tc>
        <w:tc>
          <w:tcPr>
            <w:tcW w:w="3312" w:type="dxa"/>
            <w:vAlign w:val="center"/>
          </w:tcPr>
          <w:p w14:paraId="3802D269" w14:textId="77777777" w:rsidR="007C62F8" w:rsidRDefault="00651D0D">
            <w:r>
              <w:t>TCP</w:t>
            </w:r>
          </w:p>
        </w:tc>
        <w:tc>
          <w:tcPr>
            <w:tcW w:w="3312" w:type="dxa"/>
            <w:vAlign w:val="center"/>
          </w:tcPr>
          <w:p w14:paraId="0CDE6E76" w14:textId="77777777" w:rsidR="007C62F8" w:rsidRPr="00ED5787" w:rsidRDefault="00651D0D">
            <w:pPr>
              <w:rPr>
                <w:lang w:val="fr-FR"/>
              </w:rPr>
            </w:pPr>
            <w:r w:rsidRPr="00ED5787">
              <w:rPr>
                <w:lang w:val="fr-FR"/>
              </w:rPr>
              <w:t>Interface web HTTPS si activé</w:t>
            </w:r>
          </w:p>
        </w:tc>
      </w:tr>
      <w:tr w:rsidR="007C62F8" w14:paraId="7351910D" w14:textId="77777777">
        <w:tc>
          <w:tcPr>
            <w:tcW w:w="3312" w:type="dxa"/>
            <w:vAlign w:val="center"/>
          </w:tcPr>
          <w:p w14:paraId="5D87285D" w14:textId="77777777" w:rsidR="007C62F8" w:rsidRDefault="00651D0D">
            <w:r>
              <w:t>69</w:t>
            </w:r>
          </w:p>
        </w:tc>
        <w:tc>
          <w:tcPr>
            <w:tcW w:w="3312" w:type="dxa"/>
            <w:vAlign w:val="center"/>
          </w:tcPr>
          <w:p w14:paraId="06CB6CD4" w14:textId="77777777" w:rsidR="007C62F8" w:rsidRDefault="00651D0D">
            <w:r>
              <w:t>UDP</w:t>
            </w:r>
          </w:p>
        </w:tc>
        <w:tc>
          <w:tcPr>
            <w:tcW w:w="3312" w:type="dxa"/>
            <w:vAlign w:val="center"/>
          </w:tcPr>
          <w:p w14:paraId="72DB6550" w14:textId="77777777" w:rsidR="007C62F8" w:rsidRDefault="00651D0D">
            <w:r>
              <w:t xml:space="preserve">TFTP / </w:t>
            </w:r>
            <w:proofErr w:type="spellStart"/>
            <w:r>
              <w:t>démarrage</w:t>
            </w:r>
            <w:proofErr w:type="spellEnd"/>
            <w:r>
              <w:t xml:space="preserve"> PXE</w:t>
            </w:r>
          </w:p>
        </w:tc>
      </w:tr>
      <w:tr w:rsidR="007C62F8" w14:paraId="0C166F5B" w14:textId="77777777">
        <w:tc>
          <w:tcPr>
            <w:tcW w:w="3312" w:type="dxa"/>
            <w:vAlign w:val="center"/>
          </w:tcPr>
          <w:p w14:paraId="15A3FE3B" w14:textId="77777777" w:rsidR="007C62F8" w:rsidRDefault="00651D0D">
            <w:r>
              <w:t>2049</w:t>
            </w:r>
          </w:p>
        </w:tc>
        <w:tc>
          <w:tcPr>
            <w:tcW w:w="3312" w:type="dxa"/>
            <w:vAlign w:val="center"/>
          </w:tcPr>
          <w:p w14:paraId="42AB3339" w14:textId="77777777" w:rsidR="007C62F8" w:rsidRDefault="00651D0D">
            <w:r>
              <w:t>TCP/UDP</w:t>
            </w:r>
          </w:p>
        </w:tc>
        <w:tc>
          <w:tcPr>
            <w:tcW w:w="3312" w:type="dxa"/>
            <w:vAlign w:val="center"/>
          </w:tcPr>
          <w:p w14:paraId="5831C51F" w14:textId="77777777" w:rsidR="007C62F8" w:rsidRDefault="00651D0D">
            <w:r>
              <w:t>NFS</w:t>
            </w:r>
          </w:p>
        </w:tc>
      </w:tr>
      <w:tr w:rsidR="007C62F8" w14:paraId="466EDD4A" w14:textId="77777777">
        <w:tc>
          <w:tcPr>
            <w:tcW w:w="3312" w:type="dxa"/>
            <w:vAlign w:val="center"/>
          </w:tcPr>
          <w:p w14:paraId="292C042C" w14:textId="77777777" w:rsidR="007C62F8" w:rsidRDefault="00651D0D">
            <w:r>
              <w:t>3306</w:t>
            </w:r>
          </w:p>
        </w:tc>
        <w:tc>
          <w:tcPr>
            <w:tcW w:w="3312" w:type="dxa"/>
            <w:vAlign w:val="center"/>
          </w:tcPr>
          <w:p w14:paraId="1D150F56" w14:textId="77777777" w:rsidR="007C62F8" w:rsidRDefault="00651D0D">
            <w:r>
              <w:t>TCP</w:t>
            </w:r>
          </w:p>
        </w:tc>
        <w:tc>
          <w:tcPr>
            <w:tcW w:w="3312" w:type="dxa"/>
            <w:vAlign w:val="center"/>
          </w:tcPr>
          <w:p w14:paraId="4390AB2F" w14:textId="77777777" w:rsidR="007C62F8" w:rsidRDefault="00651D0D">
            <w:r>
              <w:t>MariaDB / MySQL local</w:t>
            </w:r>
          </w:p>
        </w:tc>
      </w:tr>
      <w:tr w:rsidR="007C62F8" w14:paraId="5FCC6BC0" w14:textId="77777777">
        <w:tc>
          <w:tcPr>
            <w:tcW w:w="3312" w:type="dxa"/>
            <w:vAlign w:val="center"/>
          </w:tcPr>
          <w:p w14:paraId="7B568215" w14:textId="77777777" w:rsidR="007C62F8" w:rsidRDefault="00651D0D">
            <w:r>
              <w:t>21</w:t>
            </w:r>
          </w:p>
        </w:tc>
        <w:tc>
          <w:tcPr>
            <w:tcW w:w="3312" w:type="dxa"/>
            <w:vAlign w:val="center"/>
          </w:tcPr>
          <w:p w14:paraId="48366168" w14:textId="77777777" w:rsidR="007C62F8" w:rsidRDefault="00651D0D">
            <w:r>
              <w:t>TCP</w:t>
            </w:r>
          </w:p>
        </w:tc>
        <w:tc>
          <w:tcPr>
            <w:tcW w:w="3312" w:type="dxa"/>
            <w:vAlign w:val="center"/>
          </w:tcPr>
          <w:p w14:paraId="6C3FCD91" w14:textId="77777777" w:rsidR="007C62F8" w:rsidRDefault="00651D0D">
            <w:r>
              <w:t>FTP</w:t>
            </w:r>
          </w:p>
        </w:tc>
      </w:tr>
      <w:tr w:rsidR="007C62F8" w:rsidRPr="00ED5787" w14:paraId="57C1C094" w14:textId="77777777">
        <w:tc>
          <w:tcPr>
            <w:tcW w:w="3312" w:type="dxa"/>
            <w:vAlign w:val="center"/>
          </w:tcPr>
          <w:p w14:paraId="1D7B40AE" w14:textId="77777777" w:rsidR="007C62F8" w:rsidRDefault="00651D0D">
            <w:r>
              <w:t>67/68</w:t>
            </w:r>
          </w:p>
        </w:tc>
        <w:tc>
          <w:tcPr>
            <w:tcW w:w="3312" w:type="dxa"/>
            <w:vAlign w:val="center"/>
          </w:tcPr>
          <w:p w14:paraId="30CB6948" w14:textId="77777777" w:rsidR="007C62F8" w:rsidRDefault="00651D0D">
            <w:r>
              <w:t>UDP</w:t>
            </w:r>
          </w:p>
        </w:tc>
        <w:tc>
          <w:tcPr>
            <w:tcW w:w="3312" w:type="dxa"/>
            <w:vAlign w:val="center"/>
          </w:tcPr>
          <w:p w14:paraId="2547C12D" w14:textId="77777777" w:rsidR="007C62F8" w:rsidRPr="00ED5787" w:rsidRDefault="00651D0D">
            <w:pPr>
              <w:rPr>
                <w:lang w:val="fr-FR"/>
              </w:rPr>
            </w:pPr>
            <w:r w:rsidRPr="00ED5787">
              <w:rPr>
                <w:lang w:val="fr-FR"/>
              </w:rPr>
              <w:t>DHCP si activé sur FOG</w:t>
            </w:r>
          </w:p>
        </w:tc>
      </w:tr>
    </w:tbl>
    <w:p w14:paraId="41259562" w14:textId="77777777" w:rsidR="007C62F8" w:rsidRPr="00ED5787" w:rsidRDefault="00651D0D">
      <w:pPr>
        <w:pStyle w:val="Titre1"/>
        <w:rPr>
          <w:lang w:val="fr-FR"/>
        </w:rPr>
      </w:pPr>
      <w:r w:rsidRPr="00ED5787">
        <w:rPr>
          <w:lang w:val="fr-FR"/>
        </w:rPr>
        <w:t>13. Tests de fonctionnement</w:t>
      </w:r>
    </w:p>
    <w:p w14:paraId="73810D1D" w14:textId="77777777" w:rsidR="007C62F8" w:rsidRPr="00ED5787" w:rsidRDefault="00651D0D">
      <w:pPr>
        <w:pStyle w:val="Titre2"/>
        <w:rPr>
          <w:lang w:val="fr-FR"/>
        </w:rPr>
      </w:pPr>
      <w:r w:rsidRPr="00ED5787">
        <w:rPr>
          <w:lang w:val="fr-FR"/>
        </w:rPr>
        <w:t>13.1 Test de l’interface web</w:t>
      </w:r>
    </w:p>
    <w:p w14:paraId="7F26ED98" w14:textId="77777777" w:rsidR="007C62F8" w:rsidRPr="00ED5787" w:rsidRDefault="00651D0D">
      <w:pPr>
        <w:pStyle w:val="CodeBlock"/>
        <w:spacing w:before="40" w:after="120"/>
        <w:ind w:left="360"/>
        <w:rPr>
          <w:lang w:val="fr-FR"/>
        </w:rPr>
      </w:pPr>
      <w:r w:rsidRPr="00ED5787">
        <w:rPr>
          <w:lang w:val="fr-FR"/>
        </w:rPr>
        <w:t>http://192.168.56.10/fog/management</w:t>
      </w:r>
    </w:p>
    <w:p w14:paraId="4FFE802F" w14:textId="77777777" w:rsidR="007C62F8" w:rsidRPr="00ED5787" w:rsidRDefault="00651D0D">
      <w:pPr>
        <w:rPr>
          <w:lang w:val="fr-FR"/>
        </w:rPr>
      </w:pPr>
      <w:r w:rsidRPr="00ED5787">
        <w:rPr>
          <w:lang w:val="fr-FR"/>
        </w:rPr>
        <w:t>Résultat attendu : la page d’administration FOG s’affiche et l’authentification fonctionne.</w:t>
      </w:r>
    </w:p>
    <w:p w14:paraId="4DBE6BB9" w14:textId="77777777" w:rsidR="007C62F8" w:rsidRDefault="00651D0D">
      <w:pPr>
        <w:pStyle w:val="Titre2"/>
      </w:pPr>
      <w:r>
        <w:t>13.2 Test PXE</w:t>
      </w:r>
    </w:p>
    <w:p w14:paraId="0B6FD57D" w14:textId="77777777" w:rsidR="007C62F8" w:rsidRPr="00ED5787" w:rsidRDefault="00651D0D">
      <w:pPr>
        <w:pStyle w:val="Listepuces"/>
        <w:rPr>
          <w:lang w:val="fr-FR"/>
        </w:rPr>
      </w:pPr>
      <w:r w:rsidRPr="00ED5787">
        <w:rPr>
          <w:lang w:val="fr-FR"/>
        </w:rPr>
        <w:t>Démarrer un poste client en réseau.</w:t>
      </w:r>
    </w:p>
    <w:p w14:paraId="27B6678D" w14:textId="77777777" w:rsidR="007C62F8" w:rsidRPr="00ED5787" w:rsidRDefault="00651D0D">
      <w:pPr>
        <w:pStyle w:val="Listepuces"/>
        <w:rPr>
          <w:lang w:val="fr-FR"/>
        </w:rPr>
      </w:pPr>
      <w:r w:rsidRPr="00ED5787">
        <w:rPr>
          <w:lang w:val="fr-FR"/>
        </w:rPr>
        <w:t>Vérifier que le client contacte le serveur 192.168.56.10.</w:t>
      </w:r>
    </w:p>
    <w:p w14:paraId="3260D395" w14:textId="77777777" w:rsidR="007C62F8" w:rsidRPr="00ED5787" w:rsidRDefault="00651D0D">
      <w:pPr>
        <w:pStyle w:val="Listepuces"/>
        <w:rPr>
          <w:lang w:val="fr-FR"/>
        </w:rPr>
      </w:pPr>
      <w:r w:rsidRPr="00ED5787">
        <w:rPr>
          <w:lang w:val="fr-FR"/>
        </w:rPr>
        <w:t>Vérifier que le menu FOG apparaît.</w:t>
      </w:r>
    </w:p>
    <w:p w14:paraId="3A6A9B42" w14:textId="77777777" w:rsidR="007C62F8" w:rsidRPr="00ED5787" w:rsidRDefault="00651D0D">
      <w:pPr>
        <w:pStyle w:val="Titre2"/>
        <w:rPr>
          <w:lang w:val="fr-FR"/>
        </w:rPr>
      </w:pPr>
      <w:r w:rsidRPr="00ED5787">
        <w:rPr>
          <w:lang w:val="fr-FR"/>
        </w:rPr>
        <w:lastRenderedPageBreak/>
        <w:t>13.3 Test de capture</w:t>
      </w:r>
    </w:p>
    <w:p w14:paraId="40F1E543" w14:textId="77777777" w:rsidR="007C62F8" w:rsidRPr="00ED5787" w:rsidRDefault="00651D0D">
      <w:pPr>
        <w:pStyle w:val="CodeBlock"/>
        <w:spacing w:before="40" w:after="120"/>
        <w:ind w:left="360"/>
        <w:rPr>
          <w:lang w:val="fr-FR"/>
        </w:rPr>
      </w:pPr>
      <w:r w:rsidRPr="00ED5787">
        <w:rPr>
          <w:lang w:val="fr-FR"/>
        </w:rPr>
        <w:t>Host Management &gt; Client &gt; Capture</w:t>
      </w:r>
      <w:r w:rsidRPr="00ED5787">
        <w:rPr>
          <w:lang w:val="fr-FR"/>
        </w:rPr>
        <w:br/>
        <w:t>ls -lh /images</w:t>
      </w:r>
    </w:p>
    <w:p w14:paraId="6E477CAE" w14:textId="77777777" w:rsidR="007C62F8" w:rsidRPr="00ED5787" w:rsidRDefault="00651D0D">
      <w:pPr>
        <w:pStyle w:val="Titre2"/>
        <w:rPr>
          <w:lang w:val="fr-FR"/>
        </w:rPr>
      </w:pPr>
      <w:r w:rsidRPr="00ED5787">
        <w:rPr>
          <w:lang w:val="fr-FR"/>
        </w:rPr>
        <w:t>13.4 Test de déploiement</w:t>
      </w:r>
    </w:p>
    <w:p w14:paraId="327391CE" w14:textId="77777777" w:rsidR="007C62F8" w:rsidRPr="00ED5787" w:rsidRDefault="00651D0D">
      <w:pPr>
        <w:pStyle w:val="CodeBlock"/>
        <w:spacing w:before="40" w:after="120"/>
        <w:ind w:left="360"/>
        <w:rPr>
          <w:lang w:val="fr-FR"/>
        </w:rPr>
      </w:pPr>
      <w:r w:rsidRPr="00ED5787">
        <w:rPr>
          <w:lang w:val="fr-FR"/>
        </w:rPr>
        <w:t>Host Management &gt; Client &gt; Deploy</w:t>
      </w:r>
    </w:p>
    <w:p w14:paraId="0ABB84FD" w14:textId="77777777" w:rsidR="007C62F8" w:rsidRDefault="00651D0D">
      <w:pPr>
        <w:pStyle w:val="Titre1"/>
      </w:pPr>
      <w:r>
        <w:t xml:space="preserve">14. </w:t>
      </w:r>
      <w:proofErr w:type="gramStart"/>
      <w:r>
        <w:t>Incident :</w:t>
      </w:r>
      <w:proofErr w:type="gramEnd"/>
      <w:r>
        <w:t xml:space="preserve"> </w:t>
      </w:r>
      <w:proofErr w:type="spellStart"/>
      <w:r>
        <w:t>démarrage</w:t>
      </w:r>
      <w:proofErr w:type="spellEnd"/>
      <w:r>
        <w:t xml:space="preserve"> PXE impossible</w:t>
      </w:r>
    </w:p>
    <w:p w14:paraId="6E87ED2D" w14:textId="77777777" w:rsidR="007C62F8" w:rsidRDefault="00651D0D">
      <w:pPr>
        <w:pStyle w:val="Titre2"/>
      </w:pPr>
      <w:r>
        <w:t xml:space="preserve">14.1 </w:t>
      </w:r>
      <w:proofErr w:type="spellStart"/>
      <w:r>
        <w:t>Symptômes</w:t>
      </w:r>
      <w:proofErr w:type="spellEnd"/>
    </w:p>
    <w:p w14:paraId="2CF1DABD" w14:textId="77777777" w:rsidR="007C62F8" w:rsidRDefault="00651D0D">
      <w:pPr>
        <w:pStyle w:val="CodeBlock"/>
        <w:spacing w:before="40" w:after="120"/>
        <w:ind w:left="360"/>
      </w:pPr>
      <w:r>
        <w:t>PXE-E53: No boot filename received</w:t>
      </w:r>
      <w:r>
        <w:br/>
        <w:t>PXE-E32: TFTP open timeout</w:t>
      </w:r>
      <w:r>
        <w:br/>
        <w:t xml:space="preserve">No DHCP or </w:t>
      </w:r>
      <w:proofErr w:type="spellStart"/>
      <w:r>
        <w:t>proxyDHCP</w:t>
      </w:r>
      <w:proofErr w:type="spellEnd"/>
      <w:r>
        <w:t xml:space="preserve"> offers were received</w:t>
      </w:r>
    </w:p>
    <w:p w14:paraId="1ECAF8D3" w14:textId="77777777" w:rsidR="007C62F8" w:rsidRDefault="00651D0D">
      <w:pPr>
        <w:pStyle w:val="Titre2"/>
      </w:pPr>
      <w:r>
        <w:t>14.2 Causes possibles</w:t>
      </w:r>
    </w:p>
    <w:p w14:paraId="206015E0" w14:textId="77777777" w:rsidR="007C62F8" w:rsidRPr="00ED5787" w:rsidRDefault="00651D0D">
      <w:pPr>
        <w:pStyle w:val="Listepuces"/>
        <w:rPr>
          <w:lang w:val="fr-FR"/>
        </w:rPr>
      </w:pPr>
      <w:r w:rsidRPr="00ED5787">
        <w:rPr>
          <w:lang w:val="fr-FR"/>
        </w:rPr>
        <w:t>Option DHCP 66 absente ou incorrecte.</w:t>
      </w:r>
    </w:p>
    <w:p w14:paraId="3F7744C7" w14:textId="77777777" w:rsidR="007C62F8" w:rsidRPr="00ED5787" w:rsidRDefault="00651D0D">
      <w:pPr>
        <w:pStyle w:val="Listepuces"/>
        <w:rPr>
          <w:lang w:val="fr-FR"/>
        </w:rPr>
      </w:pPr>
      <w:r w:rsidRPr="00ED5787">
        <w:rPr>
          <w:lang w:val="fr-FR"/>
        </w:rPr>
        <w:t>Option DHCP 67 absente ou mauvais fichier de boot.</w:t>
      </w:r>
    </w:p>
    <w:p w14:paraId="0668F403" w14:textId="77777777" w:rsidR="007C62F8" w:rsidRDefault="00651D0D">
      <w:pPr>
        <w:pStyle w:val="Listepuces"/>
      </w:pPr>
      <w:r>
        <w:t xml:space="preserve">Service TFTP </w:t>
      </w:r>
      <w:proofErr w:type="spellStart"/>
      <w:r>
        <w:t>arrêté</w:t>
      </w:r>
      <w:proofErr w:type="spellEnd"/>
      <w:r>
        <w:t>.</w:t>
      </w:r>
    </w:p>
    <w:p w14:paraId="781E6354" w14:textId="77777777" w:rsidR="007C62F8" w:rsidRPr="00ED5787" w:rsidRDefault="00651D0D">
      <w:pPr>
        <w:pStyle w:val="Listepuces"/>
        <w:rPr>
          <w:lang w:val="fr-FR"/>
        </w:rPr>
      </w:pPr>
      <w:r w:rsidRPr="00ED5787">
        <w:rPr>
          <w:lang w:val="fr-FR"/>
        </w:rPr>
        <w:t>Pare-feu bloquant le port UDP 69.</w:t>
      </w:r>
    </w:p>
    <w:p w14:paraId="5014C35F" w14:textId="77777777" w:rsidR="007C62F8" w:rsidRPr="00ED5787" w:rsidRDefault="00651D0D">
      <w:pPr>
        <w:pStyle w:val="Listepuces"/>
        <w:rPr>
          <w:lang w:val="fr-FR"/>
        </w:rPr>
      </w:pPr>
      <w:r w:rsidRPr="00ED5787">
        <w:rPr>
          <w:lang w:val="fr-FR"/>
        </w:rPr>
        <w:t>Mauvais choix entre BIOS Legacy et UEFI.</w:t>
      </w:r>
    </w:p>
    <w:p w14:paraId="1C5BC3BE" w14:textId="77777777" w:rsidR="007C62F8" w:rsidRDefault="00651D0D">
      <w:pPr>
        <w:pStyle w:val="Titre2"/>
      </w:pPr>
      <w:r>
        <w:t>14.3 Correction</w:t>
      </w:r>
    </w:p>
    <w:p w14:paraId="30B46E9D" w14:textId="77777777" w:rsidR="007C62F8" w:rsidRDefault="00651D0D">
      <w:pPr>
        <w:pStyle w:val="CodeBlock"/>
        <w:spacing w:before="40" w:after="120"/>
        <w:ind w:left="360"/>
      </w:pPr>
      <w:proofErr w:type="spellStart"/>
      <w:r>
        <w:t>systemctl</w:t>
      </w:r>
      <w:proofErr w:type="spellEnd"/>
      <w:r>
        <w:t xml:space="preserve"> status </w:t>
      </w:r>
      <w:proofErr w:type="spellStart"/>
      <w:r>
        <w:t>tftpd-hpa</w:t>
      </w:r>
      <w:proofErr w:type="spellEnd"/>
      <w:r>
        <w:br/>
      </w:r>
      <w:proofErr w:type="spellStart"/>
      <w:r>
        <w:t>sudo</w:t>
      </w:r>
      <w:proofErr w:type="spellEnd"/>
      <w:r>
        <w:t xml:space="preserve"> </w:t>
      </w:r>
      <w:proofErr w:type="spellStart"/>
      <w:r>
        <w:t>systemctl</w:t>
      </w:r>
      <w:proofErr w:type="spellEnd"/>
      <w:r>
        <w:t xml:space="preserve"> restart </w:t>
      </w:r>
      <w:proofErr w:type="spellStart"/>
      <w:r>
        <w:t>tftpd-hpa</w:t>
      </w:r>
      <w:proofErr w:type="spellEnd"/>
      <w:r>
        <w:br/>
        <w:t>ls -</w:t>
      </w:r>
      <w:proofErr w:type="spellStart"/>
      <w:r>
        <w:t>lh</w:t>
      </w:r>
      <w:proofErr w:type="spellEnd"/>
      <w:r>
        <w:t xml:space="preserve"> /</w:t>
      </w:r>
      <w:proofErr w:type="spellStart"/>
      <w:r>
        <w:t>tftpboot</w:t>
      </w:r>
      <w:proofErr w:type="spellEnd"/>
    </w:p>
    <w:p w14:paraId="68AD223B" w14:textId="77777777" w:rsidR="007C62F8" w:rsidRPr="00ED5787" w:rsidRDefault="00651D0D">
      <w:pPr>
        <w:pStyle w:val="CodeBlock"/>
        <w:spacing w:before="40" w:after="120"/>
        <w:ind w:left="360"/>
        <w:rPr>
          <w:lang w:val="fr-FR"/>
        </w:rPr>
      </w:pPr>
      <w:r w:rsidRPr="00ED5787">
        <w:rPr>
          <w:lang w:val="fr-FR"/>
        </w:rPr>
        <w:t>Option 66 : 192.168.56.10</w:t>
      </w:r>
      <w:r w:rsidRPr="00ED5787">
        <w:rPr>
          <w:lang w:val="fr-FR"/>
        </w:rPr>
        <w:br/>
        <w:t>Option 67 BIOS : undionly.kpxe</w:t>
      </w:r>
      <w:r w:rsidRPr="00ED5787">
        <w:rPr>
          <w:lang w:val="fr-FR"/>
        </w:rPr>
        <w:br/>
        <w:t>Option 67 UEFI : ipxe.efi</w:t>
      </w:r>
    </w:p>
    <w:p w14:paraId="314C324D" w14:textId="77777777" w:rsidR="007C62F8" w:rsidRPr="00ED5787" w:rsidRDefault="00651D0D">
      <w:pPr>
        <w:pStyle w:val="Titre1"/>
        <w:rPr>
          <w:lang w:val="fr-FR"/>
        </w:rPr>
      </w:pPr>
      <w:r w:rsidRPr="00ED5787">
        <w:rPr>
          <w:lang w:val="fr-FR"/>
        </w:rPr>
        <w:t>15. Incident : conflit DHCP</w:t>
      </w:r>
    </w:p>
    <w:p w14:paraId="4069A1DC" w14:textId="77777777" w:rsidR="007C62F8" w:rsidRPr="00ED5787" w:rsidRDefault="00651D0D">
      <w:pPr>
        <w:pStyle w:val="Titre2"/>
        <w:rPr>
          <w:lang w:val="fr-FR"/>
        </w:rPr>
      </w:pPr>
      <w:r w:rsidRPr="00ED5787">
        <w:rPr>
          <w:lang w:val="fr-FR"/>
        </w:rPr>
        <w:t>15.1 Constat</w:t>
      </w:r>
    </w:p>
    <w:p w14:paraId="56F104DF" w14:textId="77777777" w:rsidR="007C62F8" w:rsidRPr="00ED5787" w:rsidRDefault="00651D0D">
      <w:pPr>
        <w:rPr>
          <w:lang w:val="fr-FR"/>
        </w:rPr>
      </w:pPr>
      <w:r w:rsidRPr="00ED5787">
        <w:rPr>
          <w:lang w:val="fr-FR"/>
        </w:rPr>
        <w:t>Les clients reçoivent une mauvaise configuration réseau ou ne parviennent pas à démarrer correctement en PXE.</w:t>
      </w:r>
    </w:p>
    <w:p w14:paraId="079218D9" w14:textId="77777777" w:rsidR="007C62F8" w:rsidRPr="00ED5787" w:rsidRDefault="00651D0D">
      <w:pPr>
        <w:pStyle w:val="Titre2"/>
        <w:rPr>
          <w:lang w:val="fr-FR"/>
        </w:rPr>
      </w:pPr>
      <w:r w:rsidRPr="00ED5787">
        <w:rPr>
          <w:lang w:val="fr-FR"/>
        </w:rPr>
        <w:t>15.2 Cause</w:t>
      </w:r>
    </w:p>
    <w:p w14:paraId="0DA53F56" w14:textId="77777777" w:rsidR="007C62F8" w:rsidRPr="00ED5787" w:rsidRDefault="00651D0D">
      <w:pPr>
        <w:rPr>
          <w:lang w:val="fr-FR"/>
        </w:rPr>
      </w:pPr>
      <w:r w:rsidRPr="00ED5787">
        <w:rPr>
          <w:lang w:val="fr-FR"/>
        </w:rPr>
        <w:t>Deux services DHCP peuvent être actifs sur le même réseau : celui de l’Active Directory et celui de FOG. Cela peut provoquer des conflits d’adressage ou des réponses PXE incohérentes.</w:t>
      </w:r>
    </w:p>
    <w:p w14:paraId="10AAFE10" w14:textId="77777777" w:rsidR="007C62F8" w:rsidRDefault="00651D0D">
      <w:pPr>
        <w:pStyle w:val="Titre2"/>
      </w:pPr>
      <w:r>
        <w:t>15.3 Correction</w:t>
      </w:r>
    </w:p>
    <w:p w14:paraId="289ABAE6" w14:textId="77777777" w:rsidR="007C62F8" w:rsidRDefault="00651D0D">
      <w:pPr>
        <w:pStyle w:val="CodeBlock"/>
        <w:spacing w:before="40" w:after="120"/>
        <w:ind w:left="360"/>
      </w:pPr>
      <w:proofErr w:type="spellStart"/>
      <w:r>
        <w:t>sudo</w:t>
      </w:r>
      <w:proofErr w:type="spellEnd"/>
      <w:r>
        <w:t xml:space="preserve"> </w:t>
      </w:r>
      <w:proofErr w:type="spellStart"/>
      <w:r>
        <w:t>systemctl</w:t>
      </w:r>
      <w:proofErr w:type="spellEnd"/>
      <w:r>
        <w:t xml:space="preserve"> stop </w:t>
      </w:r>
      <w:proofErr w:type="spellStart"/>
      <w:r>
        <w:t>isc</w:t>
      </w:r>
      <w:proofErr w:type="spellEnd"/>
      <w:r>
        <w:t>-</w:t>
      </w:r>
      <w:proofErr w:type="spellStart"/>
      <w:r>
        <w:t>dhcp</w:t>
      </w:r>
      <w:proofErr w:type="spellEnd"/>
      <w:r>
        <w:t>-server</w:t>
      </w:r>
      <w:r>
        <w:br/>
      </w:r>
      <w:proofErr w:type="spellStart"/>
      <w:r>
        <w:t>sudo</w:t>
      </w:r>
      <w:proofErr w:type="spellEnd"/>
      <w:r>
        <w:t xml:space="preserve"> </w:t>
      </w:r>
      <w:proofErr w:type="spellStart"/>
      <w:r>
        <w:t>systemctl</w:t>
      </w:r>
      <w:proofErr w:type="spellEnd"/>
      <w:r>
        <w:t xml:space="preserve"> disable </w:t>
      </w:r>
      <w:proofErr w:type="spellStart"/>
      <w:r>
        <w:t>isc</w:t>
      </w:r>
      <w:proofErr w:type="spellEnd"/>
      <w:r>
        <w:t>-</w:t>
      </w:r>
      <w:proofErr w:type="spellStart"/>
      <w:r>
        <w:t>dhcp</w:t>
      </w:r>
      <w:proofErr w:type="spellEnd"/>
      <w:r>
        <w:t>-server</w:t>
      </w:r>
    </w:p>
    <w:p w14:paraId="59EDCE5C" w14:textId="77777777" w:rsidR="007C62F8" w:rsidRPr="00ED5787" w:rsidRDefault="00651D0D">
      <w:pPr>
        <w:rPr>
          <w:lang w:val="fr-FR"/>
        </w:rPr>
      </w:pPr>
      <w:r w:rsidRPr="00ED5787">
        <w:rPr>
          <w:lang w:val="fr-FR"/>
        </w:rPr>
        <w:t>La configuration PXE doit alors être faite directement sur le DHCP existant avec les options 66 et 67.</w:t>
      </w:r>
    </w:p>
    <w:p w14:paraId="27D08EEA" w14:textId="77777777" w:rsidR="007C62F8" w:rsidRPr="00ED5787" w:rsidRDefault="00651D0D">
      <w:pPr>
        <w:pStyle w:val="Titre1"/>
        <w:rPr>
          <w:lang w:val="fr-FR"/>
        </w:rPr>
      </w:pPr>
      <w:r w:rsidRPr="00ED5787">
        <w:rPr>
          <w:lang w:val="fr-FR"/>
        </w:rPr>
        <w:lastRenderedPageBreak/>
        <w:t>16. Sécurisation et sauvegarde</w:t>
      </w:r>
    </w:p>
    <w:p w14:paraId="5C3EA295" w14:textId="77777777" w:rsidR="007C62F8" w:rsidRPr="00ED5787" w:rsidRDefault="00651D0D">
      <w:pPr>
        <w:pStyle w:val="Titre2"/>
        <w:rPr>
          <w:lang w:val="fr-FR"/>
        </w:rPr>
      </w:pPr>
      <w:r w:rsidRPr="00ED5787">
        <w:rPr>
          <w:lang w:val="fr-FR"/>
        </w:rPr>
        <w:t>16.1 Changement du mot de passe</w:t>
      </w:r>
    </w:p>
    <w:p w14:paraId="422AE222" w14:textId="77777777" w:rsidR="007C62F8" w:rsidRPr="00ED5787" w:rsidRDefault="00651D0D">
      <w:pPr>
        <w:pStyle w:val="CodeBlock"/>
        <w:spacing w:before="40" w:after="120"/>
        <w:ind w:left="360"/>
        <w:rPr>
          <w:lang w:val="fr-FR"/>
        </w:rPr>
      </w:pPr>
      <w:r w:rsidRPr="00ED5787">
        <w:rPr>
          <w:lang w:val="fr-FR"/>
        </w:rPr>
        <w:t>User Management &gt; fog &gt; Change Password</w:t>
      </w:r>
    </w:p>
    <w:p w14:paraId="63856ACD" w14:textId="77777777" w:rsidR="007C62F8" w:rsidRPr="00ED5787" w:rsidRDefault="00651D0D">
      <w:pPr>
        <w:pStyle w:val="Titre2"/>
        <w:rPr>
          <w:lang w:val="fr-FR"/>
        </w:rPr>
      </w:pPr>
      <w:r w:rsidRPr="00ED5787">
        <w:rPr>
          <w:lang w:val="fr-FR"/>
        </w:rPr>
        <w:t>16.2 Sauvegarde des éléments importants</w:t>
      </w:r>
    </w:p>
    <w:p w14:paraId="2D9ACB9A" w14:textId="77777777" w:rsidR="007C62F8" w:rsidRPr="00ED5787" w:rsidRDefault="00651D0D">
      <w:pPr>
        <w:pStyle w:val="CodeBlock"/>
        <w:spacing w:before="40" w:after="120"/>
        <w:ind w:left="360"/>
        <w:rPr>
          <w:lang w:val="fr-FR"/>
        </w:rPr>
      </w:pPr>
      <w:r w:rsidRPr="00ED5787">
        <w:rPr>
          <w:lang w:val="fr-FR"/>
        </w:rPr>
        <w:t>/images</w:t>
      </w:r>
      <w:r w:rsidRPr="00ED5787">
        <w:rPr>
          <w:lang w:val="fr-FR"/>
        </w:rPr>
        <w:br/>
        <w:t>/opt/fog</w:t>
      </w:r>
      <w:proofErr w:type="gramStart"/>
      <w:r w:rsidRPr="00ED5787">
        <w:rPr>
          <w:lang w:val="fr-FR"/>
        </w:rPr>
        <w:t>/.fogsettings</w:t>
      </w:r>
      <w:proofErr w:type="gramEnd"/>
      <w:r w:rsidRPr="00ED5787">
        <w:rPr>
          <w:lang w:val="fr-FR"/>
        </w:rPr>
        <w:br/>
        <w:t>Base de données MariaDB / MySQL</w:t>
      </w:r>
    </w:p>
    <w:p w14:paraId="362C2F28" w14:textId="77777777" w:rsidR="007C62F8" w:rsidRPr="00ED5787" w:rsidRDefault="00651D0D">
      <w:pPr>
        <w:pStyle w:val="Titre2"/>
        <w:rPr>
          <w:lang w:val="fr-FR"/>
        </w:rPr>
      </w:pPr>
      <w:r w:rsidRPr="00ED5787">
        <w:rPr>
          <w:lang w:val="fr-FR"/>
        </w:rPr>
        <w:t>16.3 Pare-feu</w:t>
      </w:r>
    </w:p>
    <w:p w14:paraId="20B4118B" w14:textId="77777777" w:rsidR="007C62F8" w:rsidRPr="00ED5787" w:rsidRDefault="00651D0D">
      <w:pPr>
        <w:pStyle w:val="CodeBlock"/>
        <w:spacing w:before="40" w:after="120"/>
        <w:ind w:left="360"/>
        <w:rPr>
          <w:lang w:val="fr-FR"/>
        </w:rPr>
      </w:pPr>
      <w:r w:rsidRPr="00ED5787">
        <w:rPr>
          <w:lang w:val="fr-FR"/>
        </w:rPr>
        <w:t>sudo ufw allow ssh</w:t>
      </w:r>
      <w:r w:rsidRPr="00ED5787">
        <w:rPr>
          <w:lang w:val="fr-FR"/>
        </w:rPr>
        <w:br/>
        <w:t>sudo ufw allow 80/tcp</w:t>
      </w:r>
      <w:r w:rsidRPr="00ED5787">
        <w:rPr>
          <w:lang w:val="fr-FR"/>
        </w:rPr>
        <w:br/>
        <w:t>sudo ufw allow 443/tcp</w:t>
      </w:r>
      <w:r w:rsidRPr="00ED5787">
        <w:rPr>
          <w:lang w:val="fr-FR"/>
        </w:rPr>
        <w:br/>
        <w:t>sudo ufw allow 69/udp</w:t>
      </w:r>
      <w:r w:rsidRPr="00ED5787">
        <w:rPr>
          <w:lang w:val="fr-FR"/>
        </w:rPr>
        <w:br/>
        <w:t>sudo ufw allow 2049</w:t>
      </w:r>
    </w:p>
    <w:p w14:paraId="3A251A9B" w14:textId="77777777" w:rsidR="007C62F8" w:rsidRPr="00ED5787" w:rsidRDefault="00651D0D">
      <w:pPr>
        <w:ind w:left="216"/>
        <w:rPr>
          <w:lang w:val="fr-FR"/>
        </w:rPr>
      </w:pPr>
      <w:r w:rsidRPr="00ED5787">
        <w:rPr>
          <w:b/>
          <w:color w:val="C00000"/>
          <w:lang w:val="fr-FR"/>
        </w:rPr>
        <w:t xml:space="preserve">Remarque : </w:t>
      </w:r>
      <w:r w:rsidRPr="00ED5787">
        <w:rPr>
          <w:lang w:val="fr-FR"/>
        </w:rPr>
        <w:t>Si un pare-feu est activé, il faut vérifier que les ports nécessaires à FOG restent accessibles depuis les clients.</w:t>
      </w:r>
    </w:p>
    <w:p w14:paraId="7C75BAF9" w14:textId="77777777" w:rsidR="007C62F8" w:rsidRDefault="00651D0D">
      <w:pPr>
        <w:pStyle w:val="Titre1"/>
      </w:pPr>
      <w:r>
        <w:t xml:space="preserve">17. </w:t>
      </w:r>
      <w:proofErr w:type="spellStart"/>
      <w:r>
        <w:t>Résultats</w:t>
      </w:r>
      <w:proofErr w:type="spellEnd"/>
      <w:r>
        <w:t xml:space="preserve"> </w:t>
      </w:r>
      <w:proofErr w:type="spellStart"/>
      <w:r>
        <w:t>obtenus</w:t>
      </w:r>
      <w:proofErr w:type="spellEnd"/>
    </w:p>
    <w:p w14:paraId="5A4E9EC6" w14:textId="77777777" w:rsidR="007C62F8" w:rsidRPr="00ED5787" w:rsidRDefault="00651D0D">
      <w:pPr>
        <w:pStyle w:val="Listepuces"/>
        <w:rPr>
          <w:lang w:val="fr-FR"/>
        </w:rPr>
      </w:pPr>
      <w:r w:rsidRPr="00ED5787">
        <w:rPr>
          <w:lang w:val="fr-FR"/>
        </w:rPr>
        <w:t>Serveur FOG accessible à l’adresse http://192.168.56.10/fog/management.</w:t>
      </w:r>
    </w:p>
    <w:p w14:paraId="326737A2" w14:textId="77777777" w:rsidR="007C62F8" w:rsidRPr="00ED5787" w:rsidRDefault="00651D0D">
      <w:pPr>
        <w:pStyle w:val="Listepuces"/>
        <w:rPr>
          <w:lang w:val="fr-FR"/>
        </w:rPr>
      </w:pPr>
      <w:r w:rsidRPr="00ED5787">
        <w:rPr>
          <w:lang w:val="fr-FR"/>
        </w:rPr>
        <w:t>Démarrage PXE fonctionnel depuis les machines clientes.</w:t>
      </w:r>
    </w:p>
    <w:p w14:paraId="09CF424A" w14:textId="77777777" w:rsidR="007C62F8" w:rsidRPr="00ED5787" w:rsidRDefault="00651D0D">
      <w:pPr>
        <w:pStyle w:val="Listepuces"/>
        <w:rPr>
          <w:lang w:val="fr-FR"/>
        </w:rPr>
      </w:pPr>
      <w:r w:rsidRPr="00ED5787">
        <w:rPr>
          <w:lang w:val="fr-FR"/>
        </w:rPr>
        <w:t>Possibilité d’enregistrer les postes dans Host Management.</w:t>
      </w:r>
    </w:p>
    <w:p w14:paraId="79BED16C" w14:textId="77777777" w:rsidR="007C62F8" w:rsidRPr="00ED5787" w:rsidRDefault="00651D0D">
      <w:pPr>
        <w:pStyle w:val="Listepuces"/>
        <w:rPr>
          <w:lang w:val="fr-FR"/>
        </w:rPr>
      </w:pPr>
      <w:r w:rsidRPr="00ED5787">
        <w:rPr>
          <w:lang w:val="fr-FR"/>
        </w:rPr>
        <w:t>Capture d’image possible depuis un poste de référence.</w:t>
      </w:r>
    </w:p>
    <w:p w14:paraId="2DECD656" w14:textId="77777777" w:rsidR="007C62F8" w:rsidRPr="00ED5787" w:rsidRDefault="00651D0D">
      <w:pPr>
        <w:pStyle w:val="Listepuces"/>
        <w:rPr>
          <w:lang w:val="fr-FR"/>
        </w:rPr>
      </w:pPr>
      <w:r w:rsidRPr="00ED5787">
        <w:rPr>
          <w:lang w:val="fr-FR"/>
        </w:rPr>
        <w:t>Déploiement d’image possible vers un poste client.</w:t>
      </w:r>
    </w:p>
    <w:p w14:paraId="43237D70" w14:textId="77777777" w:rsidR="007C62F8" w:rsidRPr="00ED5787" w:rsidRDefault="00651D0D">
      <w:pPr>
        <w:pStyle w:val="Listepuces"/>
        <w:rPr>
          <w:lang w:val="fr-FR"/>
        </w:rPr>
      </w:pPr>
      <w:r w:rsidRPr="00ED5787">
        <w:rPr>
          <w:lang w:val="fr-FR"/>
        </w:rPr>
        <w:t>Administration centralisée depuis l’interface web FOG.</w:t>
      </w:r>
    </w:p>
    <w:p w14:paraId="7258BCC9" w14:textId="77777777" w:rsidR="007C62F8" w:rsidRDefault="00651D0D">
      <w:pPr>
        <w:pStyle w:val="Titre1"/>
      </w:pPr>
      <w:r>
        <w:t>18. Apports de la solution</w:t>
      </w:r>
    </w:p>
    <w:p w14:paraId="6229E6F0" w14:textId="77777777" w:rsidR="007C62F8" w:rsidRPr="00ED5787" w:rsidRDefault="00651D0D">
      <w:pPr>
        <w:pStyle w:val="Listepuces"/>
        <w:rPr>
          <w:lang w:val="fr-FR"/>
        </w:rPr>
      </w:pPr>
      <w:r w:rsidRPr="00ED5787">
        <w:rPr>
          <w:lang w:val="fr-FR"/>
        </w:rPr>
        <w:t>Gain de temps lors de l’installation ou la réinstallation des postes.</w:t>
      </w:r>
    </w:p>
    <w:p w14:paraId="24E09B66" w14:textId="77777777" w:rsidR="007C62F8" w:rsidRDefault="00651D0D">
      <w:pPr>
        <w:pStyle w:val="Listepuces"/>
      </w:pPr>
      <w:proofErr w:type="spellStart"/>
      <w:r>
        <w:t>Standardisation</w:t>
      </w:r>
      <w:proofErr w:type="spellEnd"/>
      <w:r>
        <w:t xml:space="preserve"> des configurations </w:t>
      </w:r>
      <w:proofErr w:type="spellStart"/>
      <w:r>
        <w:t>système</w:t>
      </w:r>
      <w:proofErr w:type="spellEnd"/>
      <w:r>
        <w:t>.</w:t>
      </w:r>
    </w:p>
    <w:p w14:paraId="3A18E86E" w14:textId="77777777" w:rsidR="007C62F8" w:rsidRDefault="00651D0D">
      <w:pPr>
        <w:pStyle w:val="Listepuces"/>
      </w:pPr>
      <w:proofErr w:type="spellStart"/>
      <w:r>
        <w:t>Réduction</w:t>
      </w:r>
      <w:proofErr w:type="spellEnd"/>
      <w:r>
        <w:t xml:space="preserve"> des </w:t>
      </w:r>
      <w:proofErr w:type="spellStart"/>
      <w:r>
        <w:t>erreurs</w:t>
      </w:r>
      <w:proofErr w:type="spellEnd"/>
      <w:r>
        <w:t xml:space="preserve"> </w:t>
      </w:r>
      <w:proofErr w:type="spellStart"/>
      <w:r>
        <w:t>humaines</w:t>
      </w:r>
      <w:proofErr w:type="spellEnd"/>
      <w:r>
        <w:t>.</w:t>
      </w:r>
    </w:p>
    <w:p w14:paraId="2F2F248E" w14:textId="77777777" w:rsidR="007C62F8" w:rsidRPr="00ED5787" w:rsidRDefault="00651D0D">
      <w:pPr>
        <w:pStyle w:val="Listepuces"/>
        <w:rPr>
          <w:lang w:val="fr-FR"/>
        </w:rPr>
      </w:pPr>
      <w:r w:rsidRPr="00ED5787">
        <w:rPr>
          <w:lang w:val="fr-FR"/>
        </w:rPr>
        <w:t>Gestion centralisée des images et des machines.</w:t>
      </w:r>
    </w:p>
    <w:p w14:paraId="5BF7CEB9" w14:textId="77777777" w:rsidR="007C62F8" w:rsidRDefault="00651D0D">
      <w:pPr>
        <w:pStyle w:val="Listepuces"/>
      </w:pPr>
      <w:proofErr w:type="spellStart"/>
      <w:r>
        <w:t>Inventaire</w:t>
      </w:r>
      <w:proofErr w:type="spellEnd"/>
      <w:r>
        <w:t xml:space="preserve"> matériel des </w:t>
      </w:r>
      <w:proofErr w:type="spellStart"/>
      <w:r>
        <w:t>postes</w:t>
      </w:r>
      <w:proofErr w:type="spellEnd"/>
      <w:r>
        <w:t>.</w:t>
      </w:r>
    </w:p>
    <w:p w14:paraId="2085C029" w14:textId="77777777" w:rsidR="007C62F8" w:rsidRPr="00ED5787" w:rsidRDefault="00651D0D">
      <w:pPr>
        <w:pStyle w:val="Listepuces"/>
        <w:rPr>
          <w:lang w:val="fr-FR"/>
        </w:rPr>
      </w:pPr>
      <w:r w:rsidRPr="00ED5787">
        <w:rPr>
          <w:lang w:val="fr-FR"/>
        </w:rPr>
        <w:t>Solution évolutive pour un parc informatique plus important.</w:t>
      </w:r>
    </w:p>
    <w:p w14:paraId="10D4FB35" w14:textId="77777777" w:rsidR="007C62F8" w:rsidRPr="00ED5787" w:rsidRDefault="00651D0D">
      <w:pPr>
        <w:pStyle w:val="Titre1"/>
        <w:rPr>
          <w:lang w:val="fr-FR"/>
        </w:rPr>
      </w:pPr>
      <w:r w:rsidRPr="00ED5787">
        <w:rPr>
          <w:lang w:val="fr-FR"/>
        </w:rPr>
        <w:t>19. Commandes utiles</w:t>
      </w:r>
    </w:p>
    <w:p w14:paraId="07DCC01A" w14:textId="77777777" w:rsidR="007C62F8" w:rsidRPr="00ED5787" w:rsidRDefault="00651D0D">
      <w:pPr>
        <w:pStyle w:val="Titre2"/>
        <w:rPr>
          <w:lang w:val="fr-FR"/>
        </w:rPr>
      </w:pPr>
      <w:r w:rsidRPr="00ED5787">
        <w:rPr>
          <w:lang w:val="fr-FR"/>
        </w:rPr>
        <w:t>19.1 Mise à jour de FOG</w:t>
      </w:r>
    </w:p>
    <w:p w14:paraId="23FCA5AF" w14:textId="77777777" w:rsidR="007C62F8" w:rsidRDefault="00651D0D">
      <w:pPr>
        <w:pStyle w:val="CodeBlock"/>
        <w:spacing w:before="40" w:after="120"/>
        <w:ind w:left="360"/>
      </w:pPr>
      <w:proofErr w:type="spellStart"/>
      <w:r>
        <w:t>sudo</w:t>
      </w:r>
      <w:proofErr w:type="spellEnd"/>
      <w:r>
        <w:t xml:space="preserve"> -</w:t>
      </w:r>
      <w:proofErr w:type="spellStart"/>
      <w:r>
        <w:t>i</w:t>
      </w:r>
      <w:proofErr w:type="spellEnd"/>
      <w:r>
        <w:br/>
        <w:t>cd /root/</w:t>
      </w:r>
      <w:proofErr w:type="spellStart"/>
      <w:r>
        <w:t>fogproject</w:t>
      </w:r>
      <w:proofErr w:type="spellEnd"/>
      <w:r>
        <w:br/>
        <w:t>git pull</w:t>
      </w:r>
      <w:r>
        <w:br/>
        <w:t>cd bin</w:t>
      </w:r>
      <w:r>
        <w:br/>
        <w:t>./installfog.sh</w:t>
      </w:r>
    </w:p>
    <w:p w14:paraId="5A4F7196" w14:textId="77777777" w:rsidR="007C62F8" w:rsidRPr="00ED5787" w:rsidRDefault="00651D0D">
      <w:pPr>
        <w:pStyle w:val="Titre2"/>
        <w:rPr>
          <w:lang w:val="fr-FR"/>
        </w:rPr>
      </w:pPr>
      <w:r w:rsidRPr="00ED5787">
        <w:rPr>
          <w:lang w:val="fr-FR"/>
        </w:rPr>
        <w:lastRenderedPageBreak/>
        <w:t>19.2 Vérification des fichiers PXE</w:t>
      </w:r>
    </w:p>
    <w:p w14:paraId="6636F198" w14:textId="77777777" w:rsidR="007C62F8" w:rsidRPr="00ED5787" w:rsidRDefault="00651D0D">
      <w:pPr>
        <w:pStyle w:val="CodeBlock"/>
        <w:spacing w:before="40" w:after="120"/>
        <w:ind w:left="360"/>
        <w:rPr>
          <w:lang w:val="fr-FR"/>
        </w:rPr>
      </w:pPr>
      <w:r w:rsidRPr="00ED5787">
        <w:rPr>
          <w:lang w:val="fr-FR"/>
        </w:rPr>
        <w:t>ls -lh /tftpboot</w:t>
      </w:r>
    </w:p>
    <w:p w14:paraId="53DCBB75" w14:textId="77777777" w:rsidR="007C62F8" w:rsidRPr="00ED5787" w:rsidRDefault="00651D0D">
      <w:pPr>
        <w:pStyle w:val="Titre2"/>
        <w:rPr>
          <w:lang w:val="fr-FR"/>
        </w:rPr>
      </w:pPr>
      <w:r w:rsidRPr="00ED5787">
        <w:rPr>
          <w:lang w:val="fr-FR"/>
        </w:rPr>
        <w:t>19.3 Vérification des images</w:t>
      </w:r>
    </w:p>
    <w:p w14:paraId="646C6FE8" w14:textId="77777777" w:rsidR="007C62F8" w:rsidRPr="00ED5787" w:rsidRDefault="00651D0D">
      <w:pPr>
        <w:pStyle w:val="CodeBlock"/>
        <w:spacing w:before="40" w:after="120"/>
        <w:ind w:left="360"/>
        <w:rPr>
          <w:lang w:val="fr-FR"/>
        </w:rPr>
      </w:pPr>
      <w:proofErr w:type="gramStart"/>
      <w:r w:rsidRPr="00ED5787">
        <w:rPr>
          <w:lang w:val="fr-FR"/>
        </w:rPr>
        <w:t>ls</w:t>
      </w:r>
      <w:proofErr w:type="gramEnd"/>
      <w:r w:rsidRPr="00ED5787">
        <w:rPr>
          <w:lang w:val="fr-FR"/>
        </w:rPr>
        <w:t xml:space="preserve"> -lh /images</w:t>
      </w:r>
    </w:p>
    <w:p w14:paraId="46FF59BB" w14:textId="77777777" w:rsidR="007C62F8" w:rsidRPr="00ED5787" w:rsidRDefault="00651D0D">
      <w:pPr>
        <w:pStyle w:val="Titre1"/>
        <w:rPr>
          <w:lang w:val="fr-FR"/>
        </w:rPr>
      </w:pPr>
      <w:r w:rsidRPr="00ED5787">
        <w:rPr>
          <w:lang w:val="fr-FR"/>
        </w:rPr>
        <w:t>20. Synthèse</w:t>
      </w:r>
    </w:p>
    <w:p w14:paraId="79D5337F" w14:textId="77777777" w:rsidR="007C62F8" w:rsidRPr="00ED5787" w:rsidRDefault="00651D0D">
      <w:pPr>
        <w:rPr>
          <w:lang w:val="fr-FR"/>
        </w:rPr>
      </w:pPr>
      <w:r w:rsidRPr="00ED5787">
        <w:rPr>
          <w:lang w:val="fr-FR"/>
        </w:rPr>
        <w:t>FOG Project a été déployé sur un serveur Ubuntu disposant de l’adresse IP fixe 192.168.56.10. La solution permet de centraliser la capture et le déploiement d’images système via le réseau grâce au démarrage PXE. L’interface web simplifie la gestion des postes, des images et des tâches. Cette mise en place constitue une base solide pour automatiser le déploiement de systèmes dans une infrastructure professionnelle.</w:t>
      </w:r>
    </w:p>
    <w:p w14:paraId="51D8F00D" w14:textId="77777777" w:rsidR="007C62F8" w:rsidRDefault="00651D0D">
      <w:pPr>
        <w:pStyle w:val="Titre1"/>
      </w:pPr>
      <w:r>
        <w:t xml:space="preserve">21. </w:t>
      </w:r>
      <w:proofErr w:type="spellStart"/>
      <w:r>
        <w:t>Références</w:t>
      </w:r>
      <w:proofErr w:type="spellEnd"/>
    </w:p>
    <w:p w14:paraId="788B59A9" w14:textId="77777777" w:rsidR="007C62F8" w:rsidRPr="00ED5787" w:rsidRDefault="00651D0D">
      <w:pPr>
        <w:pStyle w:val="Listepuces"/>
        <w:rPr>
          <w:lang w:val="fr-FR"/>
        </w:rPr>
      </w:pPr>
      <w:r w:rsidRPr="00ED5787">
        <w:rPr>
          <w:lang w:val="fr-FR"/>
        </w:rPr>
        <w:t>Documentation officielle FOG Project — Installation du serveur FOG : https://docs.fogproject.org/en/latest/installation/server/install-fog-server/</w:t>
      </w:r>
    </w:p>
    <w:p w14:paraId="6DA241ED" w14:textId="77777777" w:rsidR="007C62F8" w:rsidRPr="00ED5787" w:rsidRDefault="00651D0D">
      <w:pPr>
        <w:pStyle w:val="Listepuces"/>
        <w:rPr>
          <w:lang w:val="fr-FR"/>
        </w:rPr>
      </w:pPr>
      <w:r w:rsidRPr="00ED5787">
        <w:rPr>
          <w:lang w:val="fr-FR"/>
        </w:rPr>
        <w:t>Documentation FOG Project — Pré-requis système : https://github.com/FOGProject/fog-docs/blob/master/docs/installation/server/requirements.md</w:t>
      </w:r>
    </w:p>
    <w:p w14:paraId="17B04911" w14:textId="77777777" w:rsidR="007C62F8" w:rsidRPr="00ED5787" w:rsidRDefault="00651D0D">
      <w:pPr>
        <w:pStyle w:val="Listepuces"/>
        <w:rPr>
          <w:lang w:val="fr-FR"/>
        </w:rPr>
      </w:pPr>
      <w:r w:rsidRPr="00ED5787">
        <w:rPr>
          <w:lang w:val="fr-FR"/>
        </w:rPr>
        <w:t>FOG Project GitHub — Présentation et fonctionnalités : https://github.com/FOGProject/fogproject/blob/stable/README.md</w:t>
      </w:r>
    </w:p>
    <w:p w14:paraId="26675C2E" w14:textId="77777777" w:rsidR="007C62F8" w:rsidRDefault="00651D0D">
      <w:pPr>
        <w:pStyle w:val="Listepuces"/>
      </w:pPr>
      <w:r>
        <w:t xml:space="preserve">FOG Project Wiki — </w:t>
      </w:r>
      <w:proofErr w:type="gramStart"/>
      <w:r>
        <w:t>PXE :</w:t>
      </w:r>
      <w:proofErr w:type="gramEnd"/>
      <w:r>
        <w:t xml:space="preserve"> https://wiki.fogproject.org/wiki/index.php/PXE</w:t>
      </w:r>
    </w:p>
    <w:p w14:paraId="6164752F" w14:textId="77777777" w:rsidR="007C62F8" w:rsidRPr="00ED5787" w:rsidRDefault="00651D0D">
      <w:pPr>
        <w:pStyle w:val="Listepuces"/>
        <w:rPr>
          <w:lang w:val="fr-FR"/>
        </w:rPr>
      </w:pPr>
      <w:r w:rsidRPr="00ED5787">
        <w:rPr>
          <w:lang w:val="fr-FR"/>
        </w:rPr>
        <w:t>FOG Host Management — Gestion des hôtes : https://deepwiki.com/FOGProject/fogproject/5-host-management</w:t>
      </w:r>
    </w:p>
    <w:sectPr w:rsidR="007C62F8" w:rsidRPr="00ED5787"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B18B" w14:textId="77777777" w:rsidR="00B03F87" w:rsidRDefault="00B03F87">
      <w:pPr>
        <w:spacing w:after="0" w:line="240" w:lineRule="auto"/>
      </w:pPr>
      <w:r>
        <w:separator/>
      </w:r>
    </w:p>
  </w:endnote>
  <w:endnote w:type="continuationSeparator" w:id="0">
    <w:p w14:paraId="37211FFB" w14:textId="77777777" w:rsidR="00B03F87" w:rsidRDefault="00B0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66D3" w14:textId="77777777" w:rsidR="007C62F8" w:rsidRDefault="00651D0D">
    <w:pPr>
      <w:pStyle w:val="Pieddepage"/>
      <w:jc w:val="center"/>
    </w:pPr>
    <w:r>
      <w:t xml:space="preserve">Documentation FOG Project — </w:t>
    </w:r>
    <w:proofErr w:type="spellStart"/>
    <w:r>
      <w:t>Serveur</w:t>
    </w:r>
    <w:proofErr w:type="spellEnd"/>
    <w:r>
      <w:t xml:space="preserve"> 192.168.56.10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40E44" w14:textId="77777777" w:rsidR="00B03F87" w:rsidRDefault="00B03F87">
      <w:pPr>
        <w:spacing w:after="0" w:line="240" w:lineRule="auto"/>
      </w:pPr>
      <w:r>
        <w:separator/>
      </w:r>
    </w:p>
  </w:footnote>
  <w:footnote w:type="continuationSeparator" w:id="0">
    <w:p w14:paraId="27EBB631" w14:textId="77777777" w:rsidR="00B03F87" w:rsidRDefault="00B03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8283381">
    <w:abstractNumId w:val="8"/>
  </w:num>
  <w:num w:numId="2" w16cid:durableId="1005740552">
    <w:abstractNumId w:val="6"/>
  </w:num>
  <w:num w:numId="3" w16cid:durableId="1375931700">
    <w:abstractNumId w:val="5"/>
  </w:num>
  <w:num w:numId="4" w16cid:durableId="2099523209">
    <w:abstractNumId w:val="4"/>
  </w:num>
  <w:num w:numId="5" w16cid:durableId="88739975">
    <w:abstractNumId w:val="7"/>
  </w:num>
  <w:num w:numId="6" w16cid:durableId="1443299390">
    <w:abstractNumId w:val="3"/>
  </w:num>
  <w:num w:numId="7" w16cid:durableId="1468738099">
    <w:abstractNumId w:val="2"/>
  </w:num>
  <w:num w:numId="8" w16cid:durableId="1172602541">
    <w:abstractNumId w:val="1"/>
  </w:num>
  <w:num w:numId="9" w16cid:durableId="38811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1D0D"/>
    <w:rsid w:val="007C62F8"/>
    <w:rsid w:val="00883B26"/>
    <w:rsid w:val="00AA1D8D"/>
    <w:rsid w:val="00AB6A14"/>
    <w:rsid w:val="00B03F87"/>
    <w:rsid w:val="00B47730"/>
    <w:rsid w:val="00BF44B3"/>
    <w:rsid w:val="00CB0664"/>
    <w:rsid w:val="00ED5787"/>
    <w:rsid w:val="00FC693F"/>
    <w:rsid w:val="376E46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9D2DB7-C31A-4DA6-A9F5-389B6FFA0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7d7ec5-3dff-4210-9f8e-7dacee74f7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C02C7B9F35E14B949B6869FF00ADAE" ma:contentTypeVersion="6" ma:contentTypeDescription="Crée un document." ma:contentTypeScope="" ma:versionID="119191ad823a458c1e666a967e28c7d1">
  <xsd:schema xmlns:xsd="http://www.w3.org/2001/XMLSchema" xmlns:xs="http://www.w3.org/2001/XMLSchema" xmlns:p="http://schemas.microsoft.com/office/2006/metadata/properties" xmlns:ns3="7e7d7ec5-3dff-4210-9f8e-7dacee74f757" targetNamespace="http://schemas.microsoft.com/office/2006/metadata/properties" ma:root="true" ma:fieldsID="7d38f7ab1cf851f494f4e35cd23c177e" ns3:_="">
    <xsd:import namespace="7e7d7ec5-3dff-4210-9f8e-7dacee74f7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d7ec5-3dff-4210-9f8e-7dacee74f7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F43DD-AC37-4CA8-8A83-66E57815FEAA}">
  <ds:schemaRefs>
    <ds:schemaRef ds:uri="http://schemas.microsoft.com/office/2006/metadata/properties"/>
    <ds:schemaRef ds:uri="http://schemas.microsoft.com/office/infopath/2007/PartnerControls"/>
    <ds:schemaRef ds:uri="7e7d7ec5-3dff-4210-9f8e-7dacee74f757"/>
  </ds:schemaRefs>
</ds:datastoreItem>
</file>

<file path=customXml/itemProps2.xml><?xml version="1.0" encoding="utf-8"?>
<ds:datastoreItem xmlns:ds="http://schemas.openxmlformats.org/officeDocument/2006/customXml" ds:itemID="{FC0D333B-48AB-479C-8C7F-B19092D189D3}">
  <ds:schemaRefs>
    <ds:schemaRef ds:uri="http://schemas.microsoft.com/sharepoint/v3/contenttype/forms"/>
  </ds:schemaRefs>
</ds:datastoreItem>
</file>

<file path=customXml/itemProps3.xml><?xml version="1.0" encoding="utf-8"?>
<ds:datastoreItem xmlns:ds="http://schemas.openxmlformats.org/officeDocument/2006/customXml" ds:itemID="{3CD6BF75-88F9-498F-87F0-53CA6E2D9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d7ec5-3dff-4210-9f8e-7dacee74f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1700</Words>
  <Characters>9352</Characters>
  <Application>Microsoft Office Word</Application>
  <DocSecurity>0</DocSecurity>
  <Lines>77</Lines>
  <Paragraphs>22</Paragraphs>
  <ScaleCrop>false</ScaleCrop>
  <Manager/>
  <Company/>
  <LinksUpToDate>false</LinksUpToDate>
  <CharactersWithSpaces>11030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Souleyman GUENDOUZ</cp:lastModifiedBy>
  <cp:revision>2</cp:revision>
  <dcterms:created xsi:type="dcterms:W3CDTF">2026-05-04T12:16:00Z</dcterms:created>
  <dcterms:modified xsi:type="dcterms:W3CDTF">2026-05-04T12:16:00Z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0x010100A4C02C7B9F35E14B949B6869FF00ADAE</vt:lpwstr>
  </property>
</Properties>
</file>